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1F7EF4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10382AFB" w:rsidR="00795422" w:rsidRDefault="00930245">
      <w:r>
        <w:t xml:space="preserve">Lab Assignment </w:t>
      </w:r>
      <w:proofErr w:type="gramStart"/>
      <w:r>
        <w:t>No. :</w:t>
      </w:r>
      <w:proofErr w:type="gramEnd"/>
      <w:r>
        <w:t xml:space="preserve"> 0</w:t>
      </w:r>
      <w:r w:rsidR="00EB5635">
        <w:t>3</w:t>
      </w:r>
    </w:p>
    <w:p w14:paraId="0389A9CE" w14:textId="77777777" w:rsidR="00795422" w:rsidRDefault="00795422"/>
    <w:p w14:paraId="5343E5DA" w14:textId="77777777" w:rsidR="00795422" w:rsidRDefault="001F7EF4">
      <w:r>
        <w:t>PROBLEM STATEMENT:</w:t>
      </w:r>
    </w:p>
    <w:p w14:paraId="1A616A2A" w14:textId="067418D3" w:rsidR="00795422" w:rsidRDefault="00EB5635">
      <w:r w:rsidRPr="00EB5635">
        <w:t>Write a program in C to generate multiplication tables for a given number.</w:t>
      </w:r>
    </w:p>
    <w:p w14:paraId="263290EC" w14:textId="77777777" w:rsidR="00795422" w:rsidRDefault="001F7EF4">
      <w:r>
        <w:t>OBJECTIVES:</w:t>
      </w:r>
    </w:p>
    <w:p w14:paraId="705F380D" w14:textId="37A3A257" w:rsidR="00EB5635" w:rsidRDefault="00EB5635" w:rsidP="00EB5635">
      <w:pPr>
        <w:pStyle w:val="ListParagraph"/>
        <w:numPr>
          <w:ilvl w:val="0"/>
          <w:numId w:val="11"/>
        </w:numPr>
      </w:pPr>
      <w:r>
        <w:t>To understand the use of looping statements in C.</w:t>
      </w:r>
    </w:p>
    <w:p w14:paraId="72556981" w14:textId="5EBBD76F" w:rsidR="00EB5635" w:rsidRDefault="00EB5635" w:rsidP="00EB5635">
      <w:pPr>
        <w:pStyle w:val="ListParagraph"/>
        <w:numPr>
          <w:ilvl w:val="0"/>
          <w:numId w:val="10"/>
        </w:numPr>
      </w:pPr>
      <w:r>
        <w:t>To generate multiplication tables using loops.</w:t>
      </w:r>
    </w:p>
    <w:p w14:paraId="10FE10BD" w14:textId="2E4D81B3" w:rsidR="00795422" w:rsidRDefault="00EB5635" w:rsidP="00F64717">
      <w:pPr>
        <w:pStyle w:val="ListParagraph"/>
        <w:numPr>
          <w:ilvl w:val="0"/>
          <w:numId w:val="10"/>
        </w:numPr>
      </w:pPr>
      <w:r>
        <w:t>To improve program logic and execution flow understanding.</w:t>
      </w:r>
    </w:p>
    <w:p w14:paraId="7DD4CC2B" w14:textId="77777777" w:rsidR="00795422" w:rsidRPr="00F64717" w:rsidRDefault="001F7EF4">
      <w:pPr>
        <w:rPr>
          <w:b/>
          <w:bCs/>
        </w:rPr>
      </w:pPr>
      <w:r w:rsidRPr="00F64717">
        <w:rPr>
          <w:b/>
          <w:bCs/>
        </w:rPr>
        <w:t>T</w:t>
      </w:r>
      <w:r w:rsidRPr="00F64717">
        <w:rPr>
          <w:b/>
          <w:bCs/>
        </w:rPr>
        <w:t>HEORY:</w:t>
      </w:r>
    </w:p>
    <w:p w14:paraId="1B12757B" w14:textId="77777777" w:rsidR="00265761" w:rsidRDefault="00EB5635" w:rsidP="00F64717">
      <w:pPr>
        <w:pStyle w:val="ListParagraph"/>
        <w:numPr>
          <w:ilvl w:val="0"/>
          <w:numId w:val="14"/>
        </w:numPr>
        <w:rPr>
          <w:u w:val="single"/>
        </w:rPr>
      </w:pPr>
      <w:r w:rsidRPr="00F64717">
        <w:rPr>
          <w:u w:val="single"/>
        </w:rPr>
        <w:t xml:space="preserve">Syntax for </w:t>
      </w:r>
      <w:proofErr w:type="spellStart"/>
      <w:r w:rsidRPr="00F64717">
        <w:rPr>
          <w:u w:val="single"/>
        </w:rPr>
        <w:t>for</w:t>
      </w:r>
      <w:proofErr w:type="spellEnd"/>
      <w:r w:rsidRPr="00F64717">
        <w:rPr>
          <w:u w:val="single"/>
        </w:rPr>
        <w:t xml:space="preserve"> loop example program</w:t>
      </w:r>
    </w:p>
    <w:p w14:paraId="7CF8072E" w14:textId="77777777" w:rsidR="00265761" w:rsidRDefault="00265761" w:rsidP="00265761">
      <w:pPr>
        <w:pStyle w:val="ListParagraph"/>
        <w:rPr>
          <w:u w:val="single"/>
        </w:rPr>
      </w:pPr>
    </w:p>
    <w:p w14:paraId="1A074092" w14:textId="41B36ABC" w:rsidR="00F64717" w:rsidRPr="00265761" w:rsidRDefault="00F64717" w:rsidP="00265761">
      <w:pPr>
        <w:pStyle w:val="ListParagraph"/>
        <w:rPr>
          <w:u w:val="single"/>
        </w:rPr>
      </w:pPr>
      <w:r w:rsidRPr="00265761">
        <w:rPr>
          <w:b/>
          <w:bCs/>
          <w:lang w:val="en-IN"/>
        </w:rPr>
        <w:t>Definition</w:t>
      </w:r>
    </w:p>
    <w:p w14:paraId="2344D065" w14:textId="77777777" w:rsidR="00F64717" w:rsidRPr="00F64717" w:rsidRDefault="00F64717" w:rsidP="00265761">
      <w:pPr>
        <w:ind w:left="720"/>
        <w:rPr>
          <w:lang w:val="en-IN"/>
        </w:rPr>
      </w:pPr>
      <w:r w:rsidRPr="00F64717">
        <w:rPr>
          <w:lang w:val="en-IN"/>
        </w:rPr>
        <w:t xml:space="preserve">The </w:t>
      </w:r>
      <w:r w:rsidRPr="00F64717">
        <w:rPr>
          <w:b/>
          <w:bCs/>
          <w:lang w:val="en-IN"/>
        </w:rPr>
        <w:t>for loop</w:t>
      </w:r>
      <w:r w:rsidRPr="00F64717">
        <w:rPr>
          <w:lang w:val="en-IN"/>
        </w:rPr>
        <w:t xml:space="preserve"> is an </w:t>
      </w:r>
      <w:r w:rsidRPr="00F64717">
        <w:rPr>
          <w:b/>
          <w:bCs/>
          <w:lang w:val="en-IN"/>
        </w:rPr>
        <w:t>entry-controlled loop</w:t>
      </w:r>
      <w:r w:rsidRPr="00F64717">
        <w:rPr>
          <w:lang w:val="en-IN"/>
        </w:rPr>
        <w:t xml:space="preserve"> in which the condition is checked </w:t>
      </w:r>
      <w:r w:rsidRPr="00F64717">
        <w:rPr>
          <w:b/>
          <w:bCs/>
          <w:lang w:val="en-IN"/>
        </w:rPr>
        <w:t>before</w:t>
      </w:r>
      <w:r w:rsidRPr="00F64717">
        <w:rPr>
          <w:lang w:val="en-IN"/>
        </w:rPr>
        <w:t xml:space="preserve"> the execution of the loop body. It is generally used when the </w:t>
      </w:r>
      <w:r w:rsidRPr="00F64717">
        <w:rPr>
          <w:b/>
          <w:bCs/>
          <w:lang w:val="en-IN"/>
        </w:rPr>
        <w:t>number of iterations is known in advance</w:t>
      </w:r>
      <w:r w:rsidRPr="00F64717">
        <w:rPr>
          <w:lang w:val="en-IN"/>
        </w:rPr>
        <w:t>.</w:t>
      </w:r>
    </w:p>
    <w:p w14:paraId="21FB84BD" w14:textId="77777777" w:rsidR="00F64717" w:rsidRPr="00F64717" w:rsidRDefault="00F64717" w:rsidP="00265761">
      <w:pPr>
        <w:ind w:firstLine="720"/>
        <w:rPr>
          <w:b/>
          <w:bCs/>
          <w:lang w:val="en-IN"/>
        </w:rPr>
      </w:pPr>
      <w:r w:rsidRPr="00F64717">
        <w:rPr>
          <w:b/>
          <w:bCs/>
          <w:lang w:val="en-IN"/>
        </w:rPr>
        <w:t>Structure of for Loop</w:t>
      </w:r>
    </w:p>
    <w:p w14:paraId="49201C87" w14:textId="77777777" w:rsidR="00F64717" w:rsidRPr="00F64717" w:rsidRDefault="00F64717" w:rsidP="00265761">
      <w:pPr>
        <w:ind w:firstLine="360"/>
        <w:rPr>
          <w:lang w:val="en-IN"/>
        </w:rPr>
      </w:pPr>
      <w:r w:rsidRPr="00F64717">
        <w:rPr>
          <w:lang w:val="en-IN"/>
        </w:rPr>
        <w:t xml:space="preserve">The for loop consists of </w:t>
      </w:r>
      <w:r w:rsidRPr="00F64717">
        <w:rPr>
          <w:b/>
          <w:bCs/>
          <w:lang w:val="en-IN"/>
        </w:rPr>
        <w:t>three expressions</w:t>
      </w:r>
      <w:r w:rsidRPr="00F64717">
        <w:rPr>
          <w:lang w:val="en-IN"/>
        </w:rPr>
        <w:t>:</w:t>
      </w:r>
    </w:p>
    <w:p w14:paraId="6FF34706" w14:textId="77777777" w:rsidR="00F64717" w:rsidRPr="00F64717" w:rsidRDefault="00F64717" w:rsidP="00F64717">
      <w:pPr>
        <w:numPr>
          <w:ilvl w:val="0"/>
          <w:numId w:val="13"/>
        </w:numPr>
        <w:rPr>
          <w:lang w:val="en-IN"/>
        </w:rPr>
      </w:pPr>
      <w:r w:rsidRPr="00F64717">
        <w:rPr>
          <w:b/>
          <w:bCs/>
          <w:lang w:val="en-IN"/>
        </w:rPr>
        <w:t>Initialization</w:t>
      </w:r>
      <w:r w:rsidRPr="00F64717">
        <w:rPr>
          <w:lang w:val="en-IN"/>
        </w:rPr>
        <w:t xml:space="preserve"> – initializes the loop control variable</w:t>
      </w:r>
    </w:p>
    <w:p w14:paraId="62F8A52B" w14:textId="77777777" w:rsidR="00F64717" w:rsidRPr="00F64717" w:rsidRDefault="00F64717" w:rsidP="00F64717">
      <w:pPr>
        <w:numPr>
          <w:ilvl w:val="0"/>
          <w:numId w:val="13"/>
        </w:numPr>
        <w:rPr>
          <w:lang w:val="en-IN"/>
        </w:rPr>
      </w:pPr>
      <w:r w:rsidRPr="00F64717">
        <w:rPr>
          <w:b/>
          <w:bCs/>
          <w:lang w:val="en-IN"/>
        </w:rPr>
        <w:t>Condition</w:t>
      </w:r>
      <w:r w:rsidRPr="00F64717">
        <w:rPr>
          <w:lang w:val="en-IN"/>
        </w:rPr>
        <w:t xml:space="preserve"> – tests whether the loop should continue</w:t>
      </w:r>
    </w:p>
    <w:p w14:paraId="77E5435A" w14:textId="77777777" w:rsidR="00F64717" w:rsidRPr="00F64717" w:rsidRDefault="00F64717" w:rsidP="00F64717">
      <w:pPr>
        <w:numPr>
          <w:ilvl w:val="0"/>
          <w:numId w:val="13"/>
        </w:numPr>
        <w:rPr>
          <w:lang w:val="en-IN"/>
        </w:rPr>
      </w:pPr>
      <w:r w:rsidRPr="00F64717">
        <w:rPr>
          <w:b/>
          <w:bCs/>
          <w:lang w:val="en-IN"/>
        </w:rPr>
        <w:t>Increment/Decrement</w:t>
      </w:r>
      <w:r w:rsidRPr="00F64717">
        <w:rPr>
          <w:lang w:val="en-IN"/>
        </w:rPr>
        <w:t xml:space="preserve"> – updates the loop variable after each iteration</w:t>
      </w:r>
    </w:p>
    <w:p w14:paraId="3155C0A4" w14:textId="77777777" w:rsidR="00F64717" w:rsidRPr="00F64717" w:rsidRDefault="00F64717" w:rsidP="00265761">
      <w:pPr>
        <w:ind w:firstLine="360"/>
        <w:rPr>
          <w:lang w:val="en-IN"/>
        </w:rPr>
      </w:pPr>
      <w:r w:rsidRPr="00F64717">
        <w:rPr>
          <w:lang w:val="en-IN"/>
        </w:rPr>
        <w:t>All three are written in a single line, making the loop compact and readable.</w:t>
      </w:r>
    </w:p>
    <w:p w14:paraId="41CC319D" w14:textId="1D8683D3" w:rsidR="00F64717" w:rsidRPr="00F64717" w:rsidRDefault="00F64717" w:rsidP="00F64717">
      <w:pPr>
        <w:rPr>
          <w:b/>
          <w:bCs/>
          <w:lang w:val="en-IN"/>
        </w:rPr>
      </w:pPr>
      <w:r w:rsidRPr="00F64717">
        <w:rPr>
          <w:b/>
          <w:bCs/>
          <w:lang w:val="en-IN"/>
        </w:rPr>
        <w:t>Syntax</w:t>
      </w:r>
    </w:p>
    <w:p w14:paraId="51982C4D" w14:textId="77777777" w:rsidR="00F64717" w:rsidRPr="00F64717" w:rsidRDefault="00F64717" w:rsidP="00F64717">
      <w:pPr>
        <w:rPr>
          <w:lang w:val="en-IN"/>
        </w:rPr>
      </w:pPr>
      <w:r w:rsidRPr="00F64717">
        <w:rPr>
          <w:lang w:val="en-IN"/>
        </w:rPr>
        <w:t>for (initialization; condition; increment/decrement) {</w:t>
      </w:r>
    </w:p>
    <w:p w14:paraId="55E85EC3" w14:textId="77777777" w:rsidR="00F64717" w:rsidRPr="00F64717" w:rsidRDefault="00F64717" w:rsidP="00F64717">
      <w:pPr>
        <w:rPr>
          <w:lang w:val="en-IN"/>
        </w:rPr>
      </w:pPr>
      <w:r w:rsidRPr="00F64717">
        <w:rPr>
          <w:lang w:val="en-IN"/>
        </w:rPr>
        <w:lastRenderedPageBreak/>
        <w:t xml:space="preserve">    statements;</w:t>
      </w:r>
    </w:p>
    <w:p w14:paraId="4E88420B" w14:textId="77777777" w:rsidR="00F64717" w:rsidRPr="00F64717" w:rsidRDefault="00F64717" w:rsidP="00F64717">
      <w:pPr>
        <w:rPr>
          <w:lang w:val="en-IN"/>
        </w:rPr>
      </w:pPr>
      <w:r w:rsidRPr="00F64717">
        <w:rPr>
          <w:lang w:val="en-IN"/>
        </w:rPr>
        <w:t>}</w:t>
      </w:r>
    </w:p>
    <w:p w14:paraId="2562430E" w14:textId="77777777" w:rsidR="00F64717" w:rsidRDefault="00F64717"/>
    <w:p w14:paraId="657F3B94" w14:textId="4E414F3B" w:rsidR="00EB5635" w:rsidRPr="00265761" w:rsidRDefault="00EB5635" w:rsidP="00265761">
      <w:pPr>
        <w:pStyle w:val="ListParagraph"/>
        <w:numPr>
          <w:ilvl w:val="0"/>
          <w:numId w:val="14"/>
        </w:numPr>
        <w:rPr>
          <w:u w:val="single"/>
        </w:rPr>
      </w:pPr>
      <w:r w:rsidRPr="00265761">
        <w:rPr>
          <w:u w:val="single"/>
        </w:rPr>
        <w:t>Syntax for while loop example program</w:t>
      </w:r>
    </w:p>
    <w:p w14:paraId="75D3BD2C" w14:textId="77777777" w:rsidR="00F64717" w:rsidRDefault="00F64717" w:rsidP="00F64717">
      <w:pPr>
        <w:pStyle w:val="ListParagraph"/>
      </w:pPr>
    </w:p>
    <w:p w14:paraId="79BFDE29" w14:textId="77777777" w:rsidR="00265761" w:rsidRDefault="00265761" w:rsidP="00265761">
      <w:pPr>
        <w:pStyle w:val="ListParagraph"/>
        <w:rPr>
          <w:b/>
          <w:bCs/>
          <w:lang w:val="en-IN"/>
        </w:rPr>
      </w:pPr>
      <w:r w:rsidRPr="00265761">
        <w:rPr>
          <w:b/>
          <w:bCs/>
          <w:lang w:val="en-IN"/>
        </w:rPr>
        <w:t>Definition</w:t>
      </w:r>
    </w:p>
    <w:p w14:paraId="46449CF2" w14:textId="77777777" w:rsidR="00265761" w:rsidRPr="00265761" w:rsidRDefault="00265761" w:rsidP="00265761">
      <w:pPr>
        <w:pStyle w:val="ListParagraph"/>
        <w:rPr>
          <w:b/>
          <w:bCs/>
          <w:lang w:val="en-IN"/>
        </w:rPr>
      </w:pPr>
    </w:p>
    <w:p w14:paraId="50BAB85D" w14:textId="77777777" w:rsidR="00265761" w:rsidRDefault="00265761" w:rsidP="00265761">
      <w:pPr>
        <w:pStyle w:val="ListParagraph"/>
        <w:rPr>
          <w:lang w:val="en-IN"/>
        </w:rPr>
      </w:pPr>
      <w:r w:rsidRPr="00265761">
        <w:rPr>
          <w:lang w:val="en-IN"/>
        </w:rPr>
        <w:t xml:space="preserve">The </w:t>
      </w:r>
      <w:r w:rsidRPr="00265761">
        <w:rPr>
          <w:b/>
          <w:bCs/>
          <w:lang w:val="en-IN"/>
        </w:rPr>
        <w:t>while loop</w:t>
      </w:r>
      <w:r w:rsidRPr="00265761">
        <w:rPr>
          <w:lang w:val="en-IN"/>
        </w:rPr>
        <w:t xml:space="preserve"> is an </w:t>
      </w:r>
      <w:r w:rsidRPr="00265761">
        <w:rPr>
          <w:b/>
          <w:bCs/>
          <w:lang w:val="en-IN"/>
        </w:rPr>
        <w:t>entry-controlled loop</w:t>
      </w:r>
      <w:r w:rsidRPr="00265761">
        <w:rPr>
          <w:lang w:val="en-IN"/>
        </w:rPr>
        <w:t xml:space="preserve"> in which the condition is evaluated </w:t>
      </w:r>
      <w:r w:rsidRPr="00265761">
        <w:rPr>
          <w:b/>
          <w:bCs/>
          <w:lang w:val="en-IN"/>
        </w:rPr>
        <w:t>before</w:t>
      </w:r>
      <w:r w:rsidRPr="00265761">
        <w:rPr>
          <w:lang w:val="en-IN"/>
        </w:rPr>
        <w:t xml:space="preserve"> executing the loop body. It is used when the </w:t>
      </w:r>
      <w:r w:rsidRPr="00265761">
        <w:rPr>
          <w:b/>
          <w:bCs/>
          <w:lang w:val="en-IN"/>
        </w:rPr>
        <w:t>number of repetitions is not known beforehand</w:t>
      </w:r>
      <w:r w:rsidRPr="00265761">
        <w:rPr>
          <w:lang w:val="en-IN"/>
        </w:rPr>
        <w:t xml:space="preserve"> and depends on a condition.</w:t>
      </w:r>
    </w:p>
    <w:p w14:paraId="67D80953" w14:textId="77777777" w:rsidR="00265761" w:rsidRPr="00265761" w:rsidRDefault="00265761" w:rsidP="00265761">
      <w:pPr>
        <w:pStyle w:val="ListParagraph"/>
        <w:rPr>
          <w:lang w:val="en-IN"/>
        </w:rPr>
      </w:pPr>
    </w:p>
    <w:p w14:paraId="263FB02A" w14:textId="77777777" w:rsidR="00265761" w:rsidRPr="00265761" w:rsidRDefault="00265761" w:rsidP="00265761">
      <w:pPr>
        <w:pStyle w:val="ListParagraph"/>
        <w:rPr>
          <w:b/>
          <w:bCs/>
          <w:lang w:val="en-IN"/>
        </w:rPr>
      </w:pPr>
      <w:r w:rsidRPr="00265761">
        <w:rPr>
          <w:b/>
          <w:bCs/>
          <w:lang w:val="en-IN"/>
        </w:rPr>
        <w:t>Syntax</w:t>
      </w:r>
    </w:p>
    <w:p w14:paraId="7455EFB4" w14:textId="77777777" w:rsidR="00265761" w:rsidRPr="00265761" w:rsidRDefault="00265761" w:rsidP="00265761">
      <w:pPr>
        <w:pStyle w:val="ListParagraph"/>
        <w:rPr>
          <w:lang w:val="en-IN"/>
        </w:rPr>
      </w:pPr>
      <w:r w:rsidRPr="00265761">
        <w:rPr>
          <w:lang w:val="en-IN"/>
        </w:rPr>
        <w:t>while (condition) {</w:t>
      </w:r>
    </w:p>
    <w:p w14:paraId="1FD9D24A" w14:textId="77777777" w:rsidR="00265761" w:rsidRPr="00265761" w:rsidRDefault="00265761" w:rsidP="00265761">
      <w:pPr>
        <w:pStyle w:val="ListParagraph"/>
        <w:rPr>
          <w:lang w:val="en-IN"/>
        </w:rPr>
      </w:pPr>
      <w:r w:rsidRPr="00265761">
        <w:rPr>
          <w:lang w:val="en-IN"/>
        </w:rPr>
        <w:t xml:space="preserve">    statements;</w:t>
      </w:r>
    </w:p>
    <w:p w14:paraId="02652B24" w14:textId="77777777" w:rsidR="00265761" w:rsidRPr="00265761" w:rsidRDefault="00265761" w:rsidP="00265761">
      <w:pPr>
        <w:pStyle w:val="ListParagraph"/>
        <w:rPr>
          <w:lang w:val="en-IN"/>
        </w:rPr>
      </w:pPr>
      <w:r w:rsidRPr="00265761">
        <w:rPr>
          <w:lang w:val="en-IN"/>
        </w:rPr>
        <w:t>}</w:t>
      </w:r>
    </w:p>
    <w:p w14:paraId="7A522802" w14:textId="77777777" w:rsidR="00265761" w:rsidRPr="00265761" w:rsidRDefault="00265761" w:rsidP="00F64717">
      <w:pPr>
        <w:pStyle w:val="ListParagraph"/>
        <w:rPr>
          <w:u w:val="single"/>
        </w:rPr>
      </w:pPr>
    </w:p>
    <w:p w14:paraId="63041701" w14:textId="77777777" w:rsidR="008B6670" w:rsidRDefault="00EB5635" w:rsidP="008B6670">
      <w:pPr>
        <w:pStyle w:val="ListParagraph"/>
        <w:numPr>
          <w:ilvl w:val="0"/>
          <w:numId w:val="14"/>
        </w:numPr>
        <w:rPr>
          <w:u w:val="single"/>
        </w:rPr>
      </w:pPr>
      <w:r w:rsidRPr="00265761">
        <w:rPr>
          <w:u w:val="single"/>
        </w:rPr>
        <w:t>Syntax for do while loop example program</w:t>
      </w:r>
    </w:p>
    <w:p w14:paraId="299195E8" w14:textId="77777777" w:rsidR="008B6670" w:rsidRDefault="008B6670" w:rsidP="008B6670">
      <w:pPr>
        <w:pStyle w:val="ListParagraph"/>
      </w:pPr>
    </w:p>
    <w:p w14:paraId="1C4F21FC" w14:textId="77777777" w:rsidR="008B6670" w:rsidRPr="00DA1683" w:rsidRDefault="008B6670" w:rsidP="008B6670">
      <w:pPr>
        <w:pStyle w:val="ListParagraph"/>
        <w:rPr>
          <w:b/>
          <w:bCs/>
        </w:rPr>
      </w:pPr>
      <w:r w:rsidRPr="00DA1683">
        <w:rPr>
          <w:b/>
          <w:bCs/>
        </w:rPr>
        <w:t xml:space="preserve">Definition: </w:t>
      </w:r>
    </w:p>
    <w:p w14:paraId="27F88E2E" w14:textId="77777777" w:rsidR="00DA1683" w:rsidRDefault="00DA1683" w:rsidP="008B6670">
      <w:pPr>
        <w:pStyle w:val="ListParagraph"/>
      </w:pPr>
    </w:p>
    <w:p w14:paraId="7B37A6B0" w14:textId="77777777" w:rsidR="008B6670" w:rsidRDefault="008B6670" w:rsidP="008B6670">
      <w:pPr>
        <w:pStyle w:val="ListParagraph"/>
      </w:pPr>
      <w:r>
        <w:t xml:space="preserve">The </w:t>
      </w:r>
      <w:r>
        <w:rPr>
          <w:rStyle w:val="Strong"/>
        </w:rPr>
        <w:t>do–while loop</w:t>
      </w:r>
      <w:r>
        <w:t xml:space="preserve"> is an </w:t>
      </w:r>
      <w:r>
        <w:rPr>
          <w:rStyle w:val="Strong"/>
        </w:rPr>
        <w:t>exit-controlled loop</w:t>
      </w:r>
      <w:r>
        <w:t xml:space="preserve"> in which the loop body is executed </w:t>
      </w:r>
      <w:r>
        <w:rPr>
          <w:rStyle w:val="Strong"/>
        </w:rPr>
        <w:t>at least once</w:t>
      </w:r>
      <w:r>
        <w:t>, irrespective of whether the condition is true or false.</w:t>
      </w:r>
    </w:p>
    <w:p w14:paraId="391A3A0A" w14:textId="77777777" w:rsidR="00DA1683" w:rsidRDefault="00DA1683" w:rsidP="008B6670">
      <w:pPr>
        <w:pStyle w:val="ListParagraph"/>
      </w:pPr>
    </w:p>
    <w:p w14:paraId="4AB0DB0E" w14:textId="40CFBA8A" w:rsidR="008B6670" w:rsidRPr="00DA1683" w:rsidRDefault="00DA1683" w:rsidP="008B6670">
      <w:pPr>
        <w:pStyle w:val="ListParagraph"/>
        <w:rPr>
          <w:b/>
          <w:bCs/>
        </w:rPr>
      </w:pPr>
      <w:r w:rsidRPr="00DA1683">
        <w:rPr>
          <w:b/>
          <w:bCs/>
        </w:rPr>
        <w:t>Syntax:</w:t>
      </w:r>
      <w:r w:rsidR="008B6670" w:rsidRPr="00DA1683">
        <w:rPr>
          <w:b/>
          <w:bCs/>
        </w:rPr>
        <w:t xml:space="preserve"> </w:t>
      </w:r>
    </w:p>
    <w:p w14:paraId="2F2A1453" w14:textId="77777777" w:rsidR="00DA1683" w:rsidRDefault="00DA1683" w:rsidP="008B6670">
      <w:pPr>
        <w:pStyle w:val="ListParagraph"/>
      </w:pPr>
    </w:p>
    <w:p w14:paraId="60E66572" w14:textId="77777777" w:rsidR="00DA1683" w:rsidRDefault="00DA1683" w:rsidP="00DA1683">
      <w:pPr>
        <w:pStyle w:val="ListParagraph"/>
      </w:pPr>
      <w:r>
        <w:t>do {</w:t>
      </w:r>
    </w:p>
    <w:p w14:paraId="01CEA7E6" w14:textId="77777777" w:rsidR="00DA1683" w:rsidRDefault="00DA1683" w:rsidP="00DA1683">
      <w:pPr>
        <w:pStyle w:val="ListParagraph"/>
      </w:pPr>
      <w:r>
        <w:t xml:space="preserve">    statements;</w:t>
      </w:r>
    </w:p>
    <w:p w14:paraId="3A52DCFA" w14:textId="700BE217" w:rsidR="008B6670" w:rsidRDefault="00DA1683" w:rsidP="00DA1683">
      <w:pPr>
        <w:pStyle w:val="ListParagraph"/>
      </w:pPr>
      <w:r>
        <w:t>} while (condition);</w:t>
      </w:r>
    </w:p>
    <w:p w14:paraId="6EC85E72" w14:textId="77777777" w:rsidR="00265761" w:rsidRPr="00265761" w:rsidRDefault="00265761" w:rsidP="00265761">
      <w:pPr>
        <w:pStyle w:val="ListParagraph"/>
        <w:rPr>
          <w:u w:val="single"/>
        </w:rPr>
      </w:pPr>
    </w:p>
    <w:p w14:paraId="3CF97D4F" w14:textId="52C70C4E" w:rsidR="00795422" w:rsidRDefault="001F7EF4" w:rsidP="00930245">
      <w:r>
        <w:t>A</w:t>
      </w:r>
      <w:r>
        <w:t>LGORITHM:</w:t>
      </w:r>
    </w:p>
    <w:p w14:paraId="4A4912F2" w14:textId="0B07318F" w:rsidR="00795422" w:rsidRDefault="00460E7E" w:rsidP="00460E7E">
      <w:pPr>
        <w:pStyle w:val="ListParagraph"/>
        <w:numPr>
          <w:ilvl w:val="0"/>
          <w:numId w:val="15"/>
        </w:numPr>
      </w:pPr>
      <w:r>
        <w:t>Start</w:t>
      </w:r>
    </w:p>
    <w:p w14:paraId="0F7D8ECA" w14:textId="23D3C72A" w:rsidR="00460E7E" w:rsidRDefault="00460E7E" w:rsidP="00460E7E">
      <w:pPr>
        <w:pStyle w:val="ListParagraph"/>
        <w:numPr>
          <w:ilvl w:val="0"/>
          <w:numId w:val="15"/>
        </w:numPr>
      </w:pPr>
      <w:r>
        <w:t xml:space="preserve">Declare variables n, </w:t>
      </w:r>
      <w:proofErr w:type="spellStart"/>
      <w:r>
        <w:t>i</w:t>
      </w:r>
      <w:proofErr w:type="spellEnd"/>
      <w:r>
        <w:t>, r.</w:t>
      </w:r>
    </w:p>
    <w:p w14:paraId="3956E78D" w14:textId="001F14E9" w:rsidR="00460E7E" w:rsidRDefault="00460E7E" w:rsidP="00460E7E">
      <w:pPr>
        <w:pStyle w:val="ListParagraph"/>
        <w:numPr>
          <w:ilvl w:val="0"/>
          <w:numId w:val="15"/>
        </w:numPr>
      </w:pPr>
      <w:r>
        <w:t>Ask the user to enter a number and store in ‘n’.</w:t>
      </w:r>
    </w:p>
    <w:p w14:paraId="16800A92" w14:textId="218951EB" w:rsidR="00460E7E" w:rsidRDefault="00460E7E" w:rsidP="00460E7E">
      <w:pPr>
        <w:pStyle w:val="ListParagraph"/>
        <w:numPr>
          <w:ilvl w:val="0"/>
          <w:numId w:val="15"/>
        </w:numPr>
      </w:pPr>
      <w:proofErr w:type="spellStart"/>
      <w:r>
        <w:t>Initialise</w:t>
      </w:r>
      <w:proofErr w:type="spellEnd"/>
      <w:r>
        <w:t xml:space="preserve"> loop </w:t>
      </w:r>
      <w:proofErr w:type="gramStart"/>
      <w:r>
        <w:t>counter :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= 1</w:t>
      </w:r>
    </w:p>
    <w:p w14:paraId="3F4D7637" w14:textId="55603876" w:rsidR="00460E7E" w:rsidRDefault="007A1C92" w:rsidP="00460E7E">
      <w:pPr>
        <w:pStyle w:val="ListParagraph"/>
        <w:numPr>
          <w:ilvl w:val="0"/>
          <w:numId w:val="15"/>
        </w:numPr>
      </w:pPr>
      <w:r>
        <w:t>Check condition is I &lt;= 10?</w:t>
      </w:r>
    </w:p>
    <w:p w14:paraId="563C7DF8" w14:textId="3DB811FF" w:rsidR="007A1C92" w:rsidRDefault="007A1C92" w:rsidP="007A1C92">
      <w:pPr>
        <w:pStyle w:val="ListParagraph"/>
      </w:pPr>
      <w:r>
        <w:t>If yes go tostep6</w:t>
      </w:r>
    </w:p>
    <w:p w14:paraId="2DFAC767" w14:textId="66EF42D1" w:rsidR="007A1C92" w:rsidRDefault="007A1C92" w:rsidP="007A1C92">
      <w:pPr>
        <w:pStyle w:val="ListParagraph"/>
      </w:pPr>
      <w:r>
        <w:t>Else go to step 9</w:t>
      </w:r>
    </w:p>
    <w:p w14:paraId="3E1DEB81" w14:textId="1EB06461" w:rsidR="007A1C92" w:rsidRDefault="002C635C" w:rsidP="002C635C">
      <w:pPr>
        <w:pStyle w:val="ListParagraph"/>
        <w:numPr>
          <w:ilvl w:val="0"/>
          <w:numId w:val="15"/>
        </w:numPr>
      </w:pPr>
      <w:r>
        <w:t>Compute multiplication</w:t>
      </w:r>
    </w:p>
    <w:p w14:paraId="6E52E21F" w14:textId="50A68296" w:rsidR="002C635C" w:rsidRDefault="002C635C" w:rsidP="002C635C">
      <w:pPr>
        <w:pStyle w:val="ListParagraph"/>
      </w:pPr>
      <w:r>
        <w:t xml:space="preserve">Multiply n with </w:t>
      </w:r>
      <w:proofErr w:type="spellStart"/>
      <w:r>
        <w:t>i</w:t>
      </w:r>
      <w:proofErr w:type="spellEnd"/>
      <w:r>
        <w:t xml:space="preserve"> and store in r</w:t>
      </w:r>
    </w:p>
    <w:p w14:paraId="73179051" w14:textId="085B21DB" w:rsidR="002C635C" w:rsidRDefault="002C635C" w:rsidP="002C635C">
      <w:pPr>
        <w:pStyle w:val="ListParagraph"/>
        <w:numPr>
          <w:ilvl w:val="0"/>
          <w:numId w:val="15"/>
        </w:numPr>
      </w:pPr>
      <w:r>
        <w:t>Display n *</w:t>
      </w:r>
      <w:proofErr w:type="spellStart"/>
      <w:r>
        <w:t>i</w:t>
      </w:r>
      <w:proofErr w:type="spellEnd"/>
      <w:r>
        <w:t xml:space="preserve"> = r.</w:t>
      </w:r>
    </w:p>
    <w:p w14:paraId="30BB5667" w14:textId="71059707" w:rsidR="002C635C" w:rsidRDefault="009810E2" w:rsidP="002C635C">
      <w:pPr>
        <w:pStyle w:val="ListParagraph"/>
        <w:numPr>
          <w:ilvl w:val="0"/>
          <w:numId w:val="15"/>
        </w:numPr>
      </w:pPr>
      <w:r>
        <w:lastRenderedPageBreak/>
        <w:t>Increment loop counter,</w:t>
      </w:r>
    </w:p>
    <w:p w14:paraId="0A7D4C7D" w14:textId="1F3A3374" w:rsidR="009810E2" w:rsidRDefault="009810E2" w:rsidP="002C635C">
      <w:pPr>
        <w:pStyle w:val="ListParagraph"/>
        <w:numPr>
          <w:ilvl w:val="0"/>
          <w:numId w:val="15"/>
        </w:numPr>
      </w:pP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+ 1;</w:t>
      </w:r>
    </w:p>
    <w:p w14:paraId="75B72900" w14:textId="4422FBEA" w:rsidR="009810E2" w:rsidRDefault="008370C8" w:rsidP="009810E2">
      <w:pPr>
        <w:pStyle w:val="ListParagraph"/>
      </w:pPr>
      <w:r>
        <w:t>go back to step 5</w:t>
      </w:r>
    </w:p>
    <w:p w14:paraId="2F5F73C8" w14:textId="05A1F158" w:rsidR="008370C8" w:rsidRDefault="008370C8" w:rsidP="008370C8">
      <w:pPr>
        <w:pStyle w:val="ListParagraph"/>
        <w:numPr>
          <w:ilvl w:val="0"/>
          <w:numId w:val="15"/>
        </w:numPr>
      </w:pPr>
      <w:r>
        <w:t>stop</w:t>
      </w:r>
    </w:p>
    <w:p w14:paraId="33BF3347" w14:textId="77777777" w:rsidR="00930245" w:rsidRDefault="00930245"/>
    <w:p w14:paraId="7068A02F" w14:textId="705CD0B2" w:rsidR="00795422" w:rsidRDefault="001F7EF4">
      <w:r>
        <w:t>PLATFORM:</w:t>
      </w:r>
    </w:p>
    <w:p w14:paraId="78D615D8" w14:textId="77777777" w:rsidR="00795422" w:rsidRDefault="001F7EF4">
      <w:r>
        <w:t>Linux</w:t>
      </w:r>
    </w:p>
    <w:p w14:paraId="4810F987" w14:textId="77777777" w:rsidR="00795422" w:rsidRDefault="00795422"/>
    <w:p w14:paraId="59A26047" w14:textId="7B92E5BE" w:rsidR="00795422" w:rsidRDefault="001F7EF4" w:rsidP="00C519A2">
      <w:r>
        <w:t>INPUT</w:t>
      </w:r>
      <w:r w:rsidR="00C519A2">
        <w:t>/ OUTPUT:</w:t>
      </w:r>
    </w:p>
    <w:p w14:paraId="4CE61565" w14:textId="496465BB" w:rsidR="00795422" w:rsidRDefault="00C519A2">
      <w:r w:rsidRPr="00C519A2">
        <w:drawing>
          <wp:anchor distT="0" distB="0" distL="114300" distR="114300" simplePos="0" relativeHeight="251659264" behindDoc="1" locked="0" layoutInCell="1" allowOverlap="1" wp14:anchorId="616DE08D" wp14:editId="65D0FBA1">
            <wp:simplePos x="0" y="0"/>
            <wp:positionH relativeFrom="column">
              <wp:posOffset>2969</wp:posOffset>
            </wp:positionH>
            <wp:positionV relativeFrom="paragraph">
              <wp:posOffset>1377</wp:posOffset>
            </wp:positionV>
            <wp:extent cx="5486400" cy="2255520"/>
            <wp:effectExtent l="0" t="0" r="0" b="0"/>
            <wp:wrapTopAndBottom/>
            <wp:docPr id="213771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18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CFAACB" w14:textId="77777777" w:rsidR="00795422" w:rsidRDefault="001F7EF4">
      <w:r>
        <w:t>CONCLUSION:</w:t>
      </w:r>
    </w:p>
    <w:p w14:paraId="0848B6FF" w14:textId="0ECC8377" w:rsidR="00EB5635" w:rsidRDefault="001F7EF4" w:rsidP="00C519A2">
      <w:r>
        <w:t>Thus, the menu driven program in C successfully performs basic arithmetic operations using switch–case statements.</w:t>
      </w:r>
    </w:p>
    <w:sectPr w:rsidR="00EB56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F79D0"/>
    <w:multiLevelType w:val="hybridMultilevel"/>
    <w:tmpl w:val="7452F8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FC52D4"/>
    <w:multiLevelType w:val="multilevel"/>
    <w:tmpl w:val="B1523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CD270C"/>
    <w:multiLevelType w:val="hybridMultilevel"/>
    <w:tmpl w:val="11D69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240D3E"/>
    <w:multiLevelType w:val="hybridMultilevel"/>
    <w:tmpl w:val="BB50615A"/>
    <w:lvl w:ilvl="0" w:tplc="CE88D0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A8354F"/>
    <w:multiLevelType w:val="hybridMultilevel"/>
    <w:tmpl w:val="063A5404"/>
    <w:lvl w:ilvl="0" w:tplc="FE88616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F83E35"/>
    <w:multiLevelType w:val="hybridMultilevel"/>
    <w:tmpl w:val="44D2799A"/>
    <w:lvl w:ilvl="0" w:tplc="D6D2D8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  <w:num w:numId="10" w16cid:durableId="392389279">
    <w:abstractNumId w:val="11"/>
  </w:num>
  <w:num w:numId="11" w16cid:durableId="293143534">
    <w:abstractNumId w:val="13"/>
  </w:num>
  <w:num w:numId="12" w16cid:durableId="2144419121">
    <w:abstractNumId w:val="9"/>
  </w:num>
  <w:num w:numId="13" w16cid:durableId="304354076">
    <w:abstractNumId w:val="10"/>
  </w:num>
  <w:num w:numId="14" w16cid:durableId="503058818">
    <w:abstractNumId w:val="12"/>
  </w:num>
  <w:num w:numId="15" w16cid:durableId="2705481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102400"/>
    <w:rsid w:val="0015074B"/>
    <w:rsid w:val="00265761"/>
    <w:rsid w:val="0029639D"/>
    <w:rsid w:val="002C635C"/>
    <w:rsid w:val="00326F90"/>
    <w:rsid w:val="00460E7E"/>
    <w:rsid w:val="004D77B5"/>
    <w:rsid w:val="00795422"/>
    <w:rsid w:val="007A1C92"/>
    <w:rsid w:val="008370C8"/>
    <w:rsid w:val="008B6670"/>
    <w:rsid w:val="008F322F"/>
    <w:rsid w:val="00930245"/>
    <w:rsid w:val="009810E2"/>
    <w:rsid w:val="00AA1D8D"/>
    <w:rsid w:val="00B47730"/>
    <w:rsid w:val="00C519A2"/>
    <w:rsid w:val="00CB0664"/>
    <w:rsid w:val="00D45A5C"/>
    <w:rsid w:val="00DA1683"/>
    <w:rsid w:val="00DB3155"/>
    <w:rsid w:val="00EB5635"/>
    <w:rsid w:val="00F647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B66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66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6670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8B667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B66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9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Sonia Lunawat</cp:lastModifiedBy>
  <cp:revision>12</cp:revision>
  <dcterms:created xsi:type="dcterms:W3CDTF">2026-01-14T07:47:00Z</dcterms:created>
  <dcterms:modified xsi:type="dcterms:W3CDTF">2026-02-16T09:53:00Z</dcterms:modified>
  <cp:category/>
</cp:coreProperties>
</file>