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8C4477">
      <w:pPr>
        <w:pStyle w:val="Heading1"/>
      </w:pPr>
      <w:r>
        <w:t>Foundations of Programming</w:t>
      </w:r>
    </w:p>
    <w:p w14:paraId="1393F790" w14:textId="063E421F" w:rsidR="00CE3944" w:rsidRDefault="008C4477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8C4477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8C4477">
      <w:pPr>
        <w:pStyle w:val="Heading2"/>
      </w:pPr>
      <w:r>
        <w:t>OBJECTIVE:</w:t>
      </w:r>
    </w:p>
    <w:p w14:paraId="2ED5D5B5" w14:textId="77777777" w:rsidR="00913BFD" w:rsidRDefault="008C4477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8C4477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8C4477">
      <w:pPr>
        <w:pStyle w:val="Heading2"/>
      </w:pPr>
      <w:r>
        <w:t>PLATFORM:</w:t>
      </w:r>
    </w:p>
    <w:p w14:paraId="1F9B890B" w14:textId="77777777" w:rsidR="00CE3944" w:rsidRDefault="008C4477">
      <w:r>
        <w:t>Linux</w:t>
      </w:r>
    </w:p>
    <w:p w14:paraId="2CE52A89" w14:textId="77777777" w:rsidR="00CE3944" w:rsidRDefault="008C4477">
      <w:pPr>
        <w:pStyle w:val="Heading2"/>
      </w:pPr>
      <w:r>
        <w:t>ALGORITHM:</w:t>
      </w:r>
    </w:p>
    <w:p w14:paraId="1FB3A3FC" w14:textId="47A2BE86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Start.</w:t>
      </w:r>
    </w:p>
    <w:p w14:paraId="49A6B704" w14:textId="68CAD037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Input:</w:t>
      </w:r>
      <w:r w:rsidRPr="00816BCF">
        <w:rPr>
          <w:lang w:val="en-IN"/>
        </w:rPr>
        <w:t xml:space="preserve"> Read two integer numbers, say num1 and num2, from the user.</w:t>
      </w:r>
    </w:p>
    <w:p w14:paraId="1BC7DE56" w14:textId="265D6A7C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Smallest Common Divisor (SCD):</w:t>
      </w:r>
    </w:p>
    <w:p w14:paraId="5DA94076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>Initialize a variable scd to 0.</w:t>
      </w:r>
    </w:p>
    <w:p w14:paraId="411AEA0D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>Find the minimum of the two numbers.</w:t>
      </w:r>
    </w:p>
    <w:p w14:paraId="4091BFE0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>Loop from $i = 2$ up to the minimum value.</w:t>
      </w:r>
    </w:p>
    <w:p w14:paraId="327AD555" w14:textId="77777777" w:rsidR="00816BCF" w:rsidRPr="00816BCF" w:rsidRDefault="00816BCF" w:rsidP="00816BCF">
      <w:pPr>
        <w:numPr>
          <w:ilvl w:val="0"/>
          <w:numId w:val="14"/>
        </w:numPr>
        <w:rPr>
          <w:lang w:val="en-IN"/>
        </w:rPr>
      </w:pPr>
      <w:r w:rsidRPr="00816BCF">
        <w:rPr>
          <w:lang w:val="en-IN"/>
        </w:rPr>
        <w:t xml:space="preserve">If both num1 % i == 0 and num2 % i == 0, set scd = i and </w:t>
      </w:r>
      <w:r w:rsidRPr="00816BCF">
        <w:rPr>
          <w:b/>
          <w:bCs/>
          <w:lang w:val="en-IN"/>
        </w:rPr>
        <w:t>break</w:t>
      </w:r>
      <w:r w:rsidRPr="00816BCF">
        <w:rPr>
          <w:lang w:val="en-IN"/>
        </w:rPr>
        <w:t xml:space="preserve"> the loop (this ensures it is the smallest).</w:t>
      </w:r>
    </w:p>
    <w:p w14:paraId="2D56F95E" w14:textId="4973EDC6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Greatest Common Divisor (GCD) using Euclidean Algorithm:</w:t>
      </w:r>
      <w:r w:rsidRPr="00816BCF">
        <w:rPr>
          <w:lang w:val="en-IN"/>
        </w:rPr>
        <w:t xml:space="preserve"> </w:t>
      </w:r>
    </w:p>
    <w:p w14:paraId="7CA95CAB" w14:textId="77777777" w:rsidR="00816BCF" w:rsidRPr="00816BCF" w:rsidRDefault="00816BCF" w:rsidP="00816BCF">
      <w:pPr>
        <w:numPr>
          <w:ilvl w:val="0"/>
          <w:numId w:val="15"/>
        </w:numPr>
        <w:rPr>
          <w:lang w:val="en-IN"/>
        </w:rPr>
      </w:pPr>
      <w:r w:rsidRPr="00816BCF">
        <w:rPr>
          <w:lang w:val="en-IN"/>
        </w:rPr>
        <w:t>Create temporary variables a = num1 and b = num2.</w:t>
      </w:r>
    </w:p>
    <w:p w14:paraId="0854FDF1" w14:textId="77777777" w:rsidR="00816BCF" w:rsidRPr="00816BCF" w:rsidRDefault="00816BCF" w:rsidP="00816BCF">
      <w:pPr>
        <w:numPr>
          <w:ilvl w:val="0"/>
          <w:numId w:val="15"/>
        </w:numPr>
        <w:rPr>
          <w:lang w:val="en-IN"/>
        </w:rPr>
      </w:pPr>
      <w:r w:rsidRPr="00816BCF">
        <w:rPr>
          <w:lang w:val="en-IN"/>
        </w:rPr>
        <w:t>While b is not equal to 0:</w:t>
      </w:r>
    </w:p>
    <w:p w14:paraId="3F9EB6BB" w14:textId="77777777" w:rsidR="00816BCF" w:rsidRPr="00816BCF" w:rsidRDefault="00816BCF" w:rsidP="00816BCF">
      <w:pPr>
        <w:numPr>
          <w:ilvl w:val="1"/>
          <w:numId w:val="15"/>
        </w:numPr>
        <w:rPr>
          <w:lang w:val="en-IN"/>
        </w:rPr>
      </w:pPr>
      <w:r w:rsidRPr="00816BCF">
        <w:rPr>
          <w:lang w:val="en-IN"/>
        </w:rPr>
        <w:t>Calculate remainder = a % b.</w:t>
      </w:r>
    </w:p>
    <w:p w14:paraId="46D4F5E8" w14:textId="77777777" w:rsidR="00816BCF" w:rsidRPr="00816BCF" w:rsidRDefault="00816BCF" w:rsidP="00816BCF">
      <w:pPr>
        <w:numPr>
          <w:ilvl w:val="1"/>
          <w:numId w:val="15"/>
        </w:numPr>
        <w:rPr>
          <w:lang w:val="en-IN"/>
        </w:rPr>
      </w:pPr>
      <w:r w:rsidRPr="00816BCF">
        <w:rPr>
          <w:lang w:val="en-IN"/>
        </w:rPr>
        <w:t>Update a = b.</w:t>
      </w:r>
    </w:p>
    <w:p w14:paraId="72EA942E" w14:textId="77777777" w:rsidR="00816BCF" w:rsidRPr="00816BCF" w:rsidRDefault="00816BCF" w:rsidP="00816BCF">
      <w:pPr>
        <w:numPr>
          <w:ilvl w:val="1"/>
          <w:numId w:val="15"/>
        </w:numPr>
        <w:rPr>
          <w:lang w:val="en-IN"/>
        </w:rPr>
      </w:pPr>
      <w:r w:rsidRPr="00816BCF">
        <w:rPr>
          <w:lang w:val="en-IN"/>
        </w:rPr>
        <w:t>Update b = remainder.</w:t>
      </w:r>
    </w:p>
    <w:p w14:paraId="2C438CD1" w14:textId="77777777" w:rsidR="00816BCF" w:rsidRPr="00816BCF" w:rsidRDefault="00816BCF" w:rsidP="00816BCF">
      <w:pPr>
        <w:numPr>
          <w:ilvl w:val="0"/>
          <w:numId w:val="15"/>
        </w:numPr>
        <w:rPr>
          <w:lang w:val="en-IN"/>
        </w:rPr>
      </w:pPr>
      <w:r w:rsidRPr="00816BCF">
        <w:rPr>
          <w:lang w:val="en-IN"/>
        </w:rPr>
        <w:t>The final value of a is the GCD.</w:t>
      </w:r>
    </w:p>
    <w:p w14:paraId="367DFB2E" w14:textId="7F75AFA0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Output:</w:t>
      </w:r>
      <w:r w:rsidRPr="00816BCF">
        <w:rPr>
          <w:lang w:val="en-IN"/>
        </w:rPr>
        <w:t xml:space="preserve"> Display the SCD and the GCD.</w:t>
      </w:r>
    </w:p>
    <w:p w14:paraId="1A19D19B" w14:textId="60DF8023" w:rsidR="00816BCF" w:rsidRPr="00816BCF" w:rsidRDefault="00816BCF" w:rsidP="00816BCF">
      <w:pPr>
        <w:rPr>
          <w:lang w:val="en-IN"/>
        </w:rPr>
      </w:pPr>
      <w:r w:rsidRPr="00816BCF">
        <w:rPr>
          <w:lang w:val="en-IN"/>
        </w:rPr>
        <w:t xml:space="preserve">  </w:t>
      </w:r>
      <w:r w:rsidRPr="00816BCF">
        <w:rPr>
          <w:b/>
          <w:bCs/>
          <w:lang w:val="en-IN"/>
        </w:rPr>
        <w:t>Stop.</w:t>
      </w:r>
    </w:p>
    <w:p w14:paraId="0FC4459D" w14:textId="77777777" w:rsidR="00816BCF" w:rsidRPr="00816BCF" w:rsidRDefault="00816BCF" w:rsidP="00816BCF"/>
    <w:p w14:paraId="191EEB18" w14:textId="77777777" w:rsidR="000C3E3D" w:rsidRDefault="000C3E3D">
      <w:pPr>
        <w:pStyle w:val="Heading2"/>
      </w:pPr>
      <w:r>
        <w:t>FLOWCHART:</w:t>
      </w:r>
    </w:p>
    <w:p w14:paraId="3BF0DBA4" w14:textId="70B968E4" w:rsidR="000C3E3D" w:rsidRDefault="000C3E3D">
      <w:pPr>
        <w:pStyle w:val="Heading2"/>
      </w:pPr>
      <w:r w:rsidRPr="000C3E3D">
        <w:rPr>
          <w:noProof/>
        </w:rPr>
        <w:drawing>
          <wp:inline distT="0" distB="0" distL="0" distR="0" wp14:anchorId="13F9F6A1" wp14:editId="18060A13">
            <wp:extent cx="5486400" cy="5213985"/>
            <wp:effectExtent l="0" t="0" r="0" b="5715"/>
            <wp:docPr id="19068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5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522DA3C7" w:rsidR="00CE3944" w:rsidRDefault="008C4477">
      <w:pPr>
        <w:pStyle w:val="Heading2"/>
      </w:pPr>
      <w:r>
        <w:t>C PROGRAM:</w:t>
      </w:r>
    </w:p>
    <w:p w14:paraId="07FF936B" w14:textId="77777777" w:rsidR="00195F34" w:rsidRDefault="00195F34" w:rsidP="00195F34">
      <w:r>
        <w:t>#include &lt;stdio.h&gt;</w:t>
      </w:r>
    </w:p>
    <w:p w14:paraId="72C72360" w14:textId="77777777" w:rsidR="00195F34" w:rsidRDefault="00195F34" w:rsidP="00195F34"/>
    <w:p w14:paraId="5CA520F3" w14:textId="77777777" w:rsidR="00195F34" w:rsidRDefault="00195F34" w:rsidP="00195F34">
      <w:r>
        <w:t>int main() {</w:t>
      </w:r>
    </w:p>
    <w:p w14:paraId="45EDFF17" w14:textId="77777777" w:rsidR="00195F34" w:rsidRDefault="00195F34" w:rsidP="00195F34">
      <w:r>
        <w:t xml:space="preserve">    int num1, num2, i, min, scd = 0;</w:t>
      </w:r>
    </w:p>
    <w:p w14:paraId="565FF603" w14:textId="77777777" w:rsidR="00195F34" w:rsidRDefault="00195F34" w:rsidP="00195F34">
      <w:r>
        <w:t xml:space="preserve">    int a, b, temp, gcd;</w:t>
      </w:r>
    </w:p>
    <w:p w14:paraId="3A6DB711" w14:textId="77777777" w:rsidR="00195F34" w:rsidRDefault="00195F34" w:rsidP="00195F34"/>
    <w:p w14:paraId="1E14E92F" w14:textId="77777777" w:rsidR="00195F34" w:rsidRDefault="00195F34" w:rsidP="00195F34">
      <w:r>
        <w:t xml:space="preserve">    // Input from user [cite: 4, 23]</w:t>
      </w:r>
    </w:p>
    <w:p w14:paraId="23427A08" w14:textId="77777777" w:rsidR="00195F34" w:rsidRDefault="00195F34" w:rsidP="00195F34">
      <w:r>
        <w:t xml:space="preserve">    printf("Enter first number: ");</w:t>
      </w:r>
    </w:p>
    <w:p w14:paraId="48504319" w14:textId="77777777" w:rsidR="00195F34" w:rsidRDefault="00195F34" w:rsidP="00195F34">
      <w:r>
        <w:t xml:space="preserve">    scanf("%d", &amp;num1);</w:t>
      </w:r>
    </w:p>
    <w:p w14:paraId="4A2AE6C8" w14:textId="77777777" w:rsidR="00195F34" w:rsidRDefault="00195F34" w:rsidP="00195F34">
      <w:r>
        <w:t xml:space="preserve">    printf("Enter second number: ");</w:t>
      </w:r>
    </w:p>
    <w:p w14:paraId="6AE4522F" w14:textId="77777777" w:rsidR="00195F34" w:rsidRDefault="00195F34" w:rsidP="00195F34">
      <w:r>
        <w:t xml:space="preserve">    scanf("%d", &amp;num2);</w:t>
      </w:r>
    </w:p>
    <w:p w14:paraId="5431B282" w14:textId="77777777" w:rsidR="00195F34" w:rsidRDefault="00195F34" w:rsidP="00195F34"/>
    <w:p w14:paraId="119A128D" w14:textId="77777777" w:rsidR="00195F34" w:rsidRDefault="00195F34" w:rsidP="00195F34">
      <w:r>
        <w:t xml:space="preserve">    // 1. Finding Smallest Common Divisor (Other than 1) [cite: 5, 14]</w:t>
      </w:r>
    </w:p>
    <w:p w14:paraId="5EC65F39" w14:textId="77777777" w:rsidR="00195F34" w:rsidRDefault="00195F34" w:rsidP="00195F34">
      <w:r>
        <w:t xml:space="preserve">    min = (num1 &lt; num2) ? num1 : num2;</w:t>
      </w:r>
    </w:p>
    <w:p w14:paraId="7B3FE9CA" w14:textId="77777777" w:rsidR="00195F34" w:rsidRDefault="00195F34" w:rsidP="00195F34">
      <w:r>
        <w:t xml:space="preserve">    for (i = 2; i &lt;= min; i++) {</w:t>
      </w:r>
    </w:p>
    <w:p w14:paraId="5DF8F3A6" w14:textId="77777777" w:rsidR="00195F34" w:rsidRDefault="00195F34" w:rsidP="00195F34">
      <w:r>
        <w:t xml:space="preserve">        if (num1 % i == 0 &amp;&amp; num2 % i == 0) {</w:t>
      </w:r>
    </w:p>
    <w:p w14:paraId="32A81E84" w14:textId="77777777" w:rsidR="00195F34" w:rsidRDefault="00195F34" w:rsidP="00195F34">
      <w:r>
        <w:t xml:space="preserve">            scd = i;</w:t>
      </w:r>
    </w:p>
    <w:p w14:paraId="76A7876A" w14:textId="77777777" w:rsidR="00195F34" w:rsidRDefault="00195F34" w:rsidP="00195F34">
      <w:r>
        <w:t xml:space="preserve">            break; // Exit at the first common divisor found</w:t>
      </w:r>
    </w:p>
    <w:p w14:paraId="1402E911" w14:textId="77777777" w:rsidR="00195F34" w:rsidRDefault="00195F34" w:rsidP="00195F34">
      <w:r>
        <w:t xml:space="preserve">        }</w:t>
      </w:r>
    </w:p>
    <w:p w14:paraId="4EB3F8E2" w14:textId="77777777" w:rsidR="00195F34" w:rsidRDefault="00195F34" w:rsidP="00195F34">
      <w:r>
        <w:t xml:space="preserve">    }</w:t>
      </w:r>
    </w:p>
    <w:p w14:paraId="695FC96B" w14:textId="77777777" w:rsidR="00195F34" w:rsidRDefault="00195F34" w:rsidP="00195F34"/>
    <w:p w14:paraId="1ABF0D7A" w14:textId="77777777" w:rsidR="00195F34" w:rsidRDefault="00195F34" w:rsidP="00195F34">
      <w:r>
        <w:t xml:space="preserve">    // 2. Finding GCD using Euclidean Algorithm [cite: 6, 16]</w:t>
      </w:r>
    </w:p>
    <w:p w14:paraId="2E74C19C" w14:textId="77777777" w:rsidR="00195F34" w:rsidRDefault="00195F34" w:rsidP="00195F34">
      <w:r>
        <w:t xml:space="preserve">    a = num1;</w:t>
      </w:r>
    </w:p>
    <w:p w14:paraId="503451AA" w14:textId="77777777" w:rsidR="00195F34" w:rsidRDefault="00195F34" w:rsidP="00195F34">
      <w:r>
        <w:t xml:space="preserve">    b = num2;</w:t>
      </w:r>
    </w:p>
    <w:p w14:paraId="022DD85A" w14:textId="77777777" w:rsidR="00195F34" w:rsidRDefault="00195F34" w:rsidP="00195F34">
      <w:r>
        <w:t xml:space="preserve">    while (b != 0) {</w:t>
      </w:r>
    </w:p>
    <w:p w14:paraId="33D1B642" w14:textId="77777777" w:rsidR="00195F34" w:rsidRDefault="00195F34" w:rsidP="00195F34">
      <w:r>
        <w:t xml:space="preserve">        temp = b;</w:t>
      </w:r>
    </w:p>
    <w:p w14:paraId="0F49D959" w14:textId="77777777" w:rsidR="00195F34" w:rsidRDefault="00195F34" w:rsidP="00195F34">
      <w:r>
        <w:t xml:space="preserve">        b = a % b;</w:t>
      </w:r>
    </w:p>
    <w:p w14:paraId="1F23EDDF" w14:textId="77777777" w:rsidR="00195F34" w:rsidRDefault="00195F34" w:rsidP="00195F34">
      <w:r>
        <w:t xml:space="preserve">        a = temp;</w:t>
      </w:r>
    </w:p>
    <w:p w14:paraId="406942E0" w14:textId="77777777" w:rsidR="00195F34" w:rsidRDefault="00195F34" w:rsidP="00195F34">
      <w:r>
        <w:t xml:space="preserve">    }</w:t>
      </w:r>
    </w:p>
    <w:p w14:paraId="2137746D" w14:textId="77777777" w:rsidR="00195F34" w:rsidRDefault="00195F34" w:rsidP="00195F34">
      <w:r>
        <w:t xml:space="preserve">    gcd = a;</w:t>
      </w:r>
    </w:p>
    <w:p w14:paraId="677A4666" w14:textId="77777777" w:rsidR="00195F34" w:rsidRDefault="00195F34" w:rsidP="00195F34"/>
    <w:p w14:paraId="58EB97DC" w14:textId="77777777" w:rsidR="00195F34" w:rsidRDefault="00195F34" w:rsidP="00195F34">
      <w:r>
        <w:t xml:space="preserve">    // Output results </w:t>
      </w:r>
    </w:p>
    <w:p w14:paraId="612DC6D6" w14:textId="77777777" w:rsidR="00195F34" w:rsidRDefault="00195F34" w:rsidP="00195F34">
      <w:r>
        <w:t xml:space="preserve">    printf("\n--- Results ---\n");</w:t>
      </w:r>
    </w:p>
    <w:p w14:paraId="3431D982" w14:textId="77777777" w:rsidR="00195F34" w:rsidRDefault="00195F34" w:rsidP="00195F34">
      <w:r>
        <w:t xml:space="preserve">    if (scd != 0) {</w:t>
      </w:r>
    </w:p>
    <w:p w14:paraId="77721AED" w14:textId="77777777" w:rsidR="00195F34" w:rsidRDefault="00195F34" w:rsidP="00195F34">
      <w:r>
        <w:t xml:space="preserve">        printf("Smallest Common Divisor: %d\n", scd);</w:t>
      </w:r>
    </w:p>
    <w:p w14:paraId="6F7FF9F8" w14:textId="77777777" w:rsidR="00195F34" w:rsidRDefault="00195F34" w:rsidP="00195F34">
      <w:r>
        <w:t xml:space="preserve">    } else {</w:t>
      </w:r>
    </w:p>
    <w:p w14:paraId="1BA5934F" w14:textId="77777777" w:rsidR="00195F34" w:rsidRDefault="00195F34" w:rsidP="00195F34">
      <w:r>
        <w:t xml:space="preserve">        printf("Smallest Common Divisor: None (other than 1)\n");</w:t>
      </w:r>
    </w:p>
    <w:p w14:paraId="3A110D0D" w14:textId="77777777" w:rsidR="00195F34" w:rsidRDefault="00195F34" w:rsidP="00195F34">
      <w:r>
        <w:t xml:space="preserve">    }</w:t>
      </w:r>
    </w:p>
    <w:p w14:paraId="3B2E6CE9" w14:textId="77777777" w:rsidR="00195F34" w:rsidRDefault="00195F34" w:rsidP="00195F34">
      <w:r>
        <w:t xml:space="preserve">    printf("Greatest Common Divisor (GCD): %d\n", gcd);</w:t>
      </w:r>
    </w:p>
    <w:p w14:paraId="7F150187" w14:textId="77777777" w:rsidR="00195F34" w:rsidRDefault="00195F34" w:rsidP="00195F34"/>
    <w:p w14:paraId="63E8A4E8" w14:textId="77777777" w:rsidR="00195F34" w:rsidRDefault="00195F34" w:rsidP="00195F34">
      <w:r>
        <w:t xml:space="preserve">    return 0;</w:t>
      </w:r>
    </w:p>
    <w:p w14:paraId="132ECCC3" w14:textId="6F0B44B3" w:rsidR="00CE3944" w:rsidRDefault="00195F34" w:rsidP="00195F34">
      <w:r>
        <w:t>}</w:t>
      </w:r>
    </w:p>
    <w:p w14:paraId="6677CB55" w14:textId="305165DE" w:rsidR="00CE3944" w:rsidRDefault="0041722F">
      <w:pPr>
        <w:pStyle w:val="Heading2"/>
      </w:pPr>
      <w:r>
        <w:t>INPUT/OUTPUT:</w:t>
      </w:r>
    </w:p>
    <w:p w14:paraId="1E2311CA" w14:textId="783D466B" w:rsidR="00CE3944" w:rsidRDefault="0041722F">
      <w:pPr>
        <w:pStyle w:val="Heading2"/>
      </w:pPr>
      <w:r w:rsidRPr="0041722F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61C3726D" wp14:editId="2A89C8C4">
            <wp:extent cx="5486400" cy="2632710"/>
            <wp:effectExtent l="0" t="0" r="0" b="0"/>
            <wp:docPr id="19556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91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8C4477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1BE27209"/>
    <w:multiLevelType w:val="multilevel"/>
    <w:tmpl w:val="1E2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5683B"/>
    <w:multiLevelType w:val="multilevel"/>
    <w:tmpl w:val="EEDE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11925488">
    <w:abstractNumId w:val="12"/>
  </w:num>
  <w:num w:numId="15" w16cid:durableId="957106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E3D"/>
    <w:rsid w:val="0015074B"/>
    <w:rsid w:val="00170F67"/>
    <w:rsid w:val="00195F34"/>
    <w:rsid w:val="001D0BEA"/>
    <w:rsid w:val="0029639D"/>
    <w:rsid w:val="00326F90"/>
    <w:rsid w:val="0041722F"/>
    <w:rsid w:val="00500EC9"/>
    <w:rsid w:val="0064573A"/>
    <w:rsid w:val="00816BCF"/>
    <w:rsid w:val="008C4477"/>
    <w:rsid w:val="00913BFD"/>
    <w:rsid w:val="0094620D"/>
    <w:rsid w:val="00A20AD4"/>
    <w:rsid w:val="00A618D6"/>
    <w:rsid w:val="00AA1D8D"/>
    <w:rsid w:val="00B14E9B"/>
    <w:rsid w:val="00B47730"/>
    <w:rsid w:val="00B612DE"/>
    <w:rsid w:val="00C024E8"/>
    <w:rsid w:val="00C67E28"/>
    <w:rsid w:val="00CB0664"/>
    <w:rsid w:val="00CE3944"/>
    <w:rsid w:val="00DE73AF"/>
    <w:rsid w:val="00ED041E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Ridhima Lunawat</cp:lastModifiedBy>
  <cp:revision>2</cp:revision>
  <dcterms:created xsi:type="dcterms:W3CDTF">2026-03-17T04:17:00Z</dcterms:created>
  <dcterms:modified xsi:type="dcterms:W3CDTF">2026-03-17T04:17:00Z</dcterms:modified>
  <cp:category/>
</cp:coreProperties>
</file>