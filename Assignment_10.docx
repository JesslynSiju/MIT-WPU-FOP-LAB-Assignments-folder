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A364D3">
      <w:pPr>
        <w:pStyle w:val="Heading1"/>
      </w:pPr>
      <w:r>
        <w:t>Foundations of Programming</w:t>
      </w:r>
    </w:p>
    <w:p w14:paraId="41F74207" w14:textId="52045357" w:rsidR="00E36912" w:rsidRDefault="00A364D3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A364D3">
      <w:pPr>
        <w:pStyle w:val="Heading2"/>
      </w:pPr>
      <w:r>
        <w:t>PROBLEM STATEMENT:</w:t>
      </w:r>
    </w:p>
    <w:p w14:paraId="14681E6E" w14:textId="77777777" w:rsidR="00E36912" w:rsidRDefault="00A364D3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A364D3">
      <w:pPr>
        <w:pStyle w:val="Heading2"/>
      </w:pPr>
      <w:r>
        <w:t>OBJECTIVE:</w:t>
      </w:r>
    </w:p>
    <w:p w14:paraId="132F11FA" w14:textId="77777777" w:rsidR="00E36912" w:rsidRDefault="00A364D3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A364D3">
      <w:pPr>
        <w:pStyle w:val="Heading2"/>
      </w:pPr>
      <w:r>
        <w:t>THEORY:</w:t>
      </w:r>
    </w:p>
    <w:p w14:paraId="709B2769" w14:textId="77777777" w:rsidR="00E36912" w:rsidRDefault="00A364D3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A364D3">
      <w:pPr>
        <w:pStyle w:val="Heading2"/>
      </w:pPr>
      <w:r>
        <w:t>PLATFORM:</w:t>
      </w:r>
    </w:p>
    <w:p w14:paraId="474E503C" w14:textId="77777777" w:rsidR="00E36912" w:rsidRDefault="00A364D3">
      <w:r>
        <w:t>Linux</w:t>
      </w:r>
    </w:p>
    <w:p w14:paraId="2268E038" w14:textId="77777777" w:rsidR="00E36912" w:rsidRDefault="00A364D3">
      <w:pPr>
        <w:pStyle w:val="Heading2"/>
      </w:pPr>
      <w:r>
        <w:t>ALGORITHM:</w:t>
      </w:r>
    </w:p>
    <w:p w14:paraId="3A942474" w14:textId="5C23B323" w:rsidR="00A31E90" w:rsidRDefault="00EC317B" w:rsidP="00EC317B">
      <w:pPr>
        <w:pStyle w:val="ListParagraph"/>
        <w:numPr>
          <w:ilvl w:val="0"/>
          <w:numId w:val="12"/>
        </w:numPr>
      </w:pPr>
      <w:r>
        <w:t>Start</w:t>
      </w:r>
    </w:p>
    <w:p w14:paraId="63DD34F1" w14:textId="39A20F4D" w:rsidR="00EC317B" w:rsidRDefault="006E695D" w:rsidP="00EC317B">
      <w:pPr>
        <w:pStyle w:val="ListParagraph"/>
        <w:numPr>
          <w:ilvl w:val="0"/>
          <w:numId w:val="12"/>
        </w:numPr>
      </w:pPr>
      <w:r>
        <w:t>Display a menu with calculator operations</w:t>
      </w:r>
    </w:p>
    <w:p w14:paraId="27024722" w14:textId="0D38EFA6" w:rsidR="006E695D" w:rsidRDefault="006E695D" w:rsidP="00EC317B">
      <w:pPr>
        <w:pStyle w:val="ListParagraph"/>
        <w:numPr>
          <w:ilvl w:val="0"/>
          <w:numId w:val="12"/>
        </w:numPr>
      </w:pPr>
      <w:r>
        <w:t>Read the user’s choice</w:t>
      </w:r>
    </w:p>
    <w:p w14:paraId="478D4F89" w14:textId="45472412" w:rsidR="006E695D" w:rsidRDefault="006E695D" w:rsidP="00EC317B">
      <w:pPr>
        <w:pStyle w:val="ListParagraph"/>
        <w:numPr>
          <w:ilvl w:val="0"/>
          <w:numId w:val="12"/>
        </w:numPr>
      </w:pPr>
      <w:r>
        <w:t>If the choice is addition, subtraction, multiplication, division:</w:t>
      </w:r>
    </w:p>
    <w:p w14:paraId="02B3D50A" w14:textId="2B027505" w:rsidR="006E695D" w:rsidRDefault="006E695D" w:rsidP="006E695D">
      <w:pPr>
        <w:pStyle w:val="ListParagraph"/>
      </w:pPr>
      <w:r>
        <w:t>Read numbers from user; perform selected operations</w:t>
      </w:r>
    </w:p>
    <w:p w14:paraId="535519A0" w14:textId="05A4B317" w:rsidR="006E695D" w:rsidRDefault="006E695D" w:rsidP="006E695D">
      <w:pPr>
        <w:pStyle w:val="ListParagraph"/>
      </w:pPr>
      <w:r>
        <w:t>If choice is power</w:t>
      </w:r>
    </w:p>
    <w:p w14:paraId="6AA6460A" w14:textId="5DE0ADD6" w:rsidR="006E695D" w:rsidRDefault="006E695D" w:rsidP="006E695D">
      <w:pPr>
        <w:pStyle w:val="ListParagraph"/>
      </w:pPr>
      <w:r>
        <w:t>Read base and exponent; Compute result using a loop</w:t>
      </w:r>
    </w:p>
    <w:p w14:paraId="4E26B1E9" w14:textId="685E3F65" w:rsidR="006E695D" w:rsidRDefault="006E695D" w:rsidP="006E695D">
      <w:pPr>
        <w:pStyle w:val="ListParagraph"/>
      </w:pPr>
      <w:r>
        <w:t>If choice is factorial</w:t>
      </w:r>
    </w:p>
    <w:p w14:paraId="288B98A6" w14:textId="33378048" w:rsidR="006E695D" w:rsidRDefault="006E695D" w:rsidP="006E695D">
      <w:pPr>
        <w:pStyle w:val="ListParagraph"/>
      </w:pPr>
      <w:r>
        <w:t>Read a number and compute factorial using loop</w:t>
      </w:r>
    </w:p>
    <w:p w14:paraId="32F81D49" w14:textId="29328896" w:rsidR="006E695D" w:rsidRDefault="006E695D" w:rsidP="006E695D">
      <w:pPr>
        <w:pStyle w:val="ListParagraph"/>
        <w:numPr>
          <w:ilvl w:val="0"/>
          <w:numId w:val="12"/>
        </w:numPr>
      </w:pPr>
      <w:r>
        <w:t>Check if user chooses a divisor as zero then display “Error”</w:t>
      </w:r>
    </w:p>
    <w:p w14:paraId="3012F0CC" w14:textId="731F057C" w:rsidR="006E695D" w:rsidRDefault="006E695D" w:rsidP="006E695D">
      <w:pPr>
        <w:pStyle w:val="ListParagraph"/>
        <w:numPr>
          <w:ilvl w:val="0"/>
          <w:numId w:val="12"/>
        </w:numPr>
      </w:pPr>
      <w:r>
        <w:t>Else display result of operation</w:t>
      </w:r>
    </w:p>
    <w:p w14:paraId="5337092A" w14:textId="1D113ECF" w:rsidR="006E695D" w:rsidRPr="00A31E90" w:rsidRDefault="006E695D" w:rsidP="006E695D">
      <w:pPr>
        <w:pStyle w:val="ListParagraph"/>
        <w:numPr>
          <w:ilvl w:val="0"/>
          <w:numId w:val="12"/>
        </w:numPr>
      </w:pPr>
      <w:r>
        <w:t>Stop</w:t>
      </w:r>
    </w:p>
    <w:p w14:paraId="2997CFAE" w14:textId="47585750" w:rsidR="00E36912" w:rsidRDefault="00A364D3">
      <w:pPr>
        <w:pStyle w:val="Heading2"/>
      </w:pPr>
      <w:r>
        <w:lastRenderedPageBreak/>
        <w:t>C</w:t>
      </w:r>
      <w:r>
        <w:t xml:space="preserve"> PROGRAM:</w:t>
      </w:r>
    </w:p>
    <w:p w14:paraId="6AD8B63D" w14:textId="77777777" w:rsidR="00E36912" w:rsidRDefault="00A364D3">
      <w:pPr>
        <w:pStyle w:val="Heading2"/>
      </w:pPr>
      <w:r>
        <w:t>I</w:t>
      </w:r>
      <w:r>
        <w:t>NPUT:</w:t>
      </w:r>
    </w:p>
    <w:p w14:paraId="230E941E" w14:textId="194CE474" w:rsidR="00597D4C" w:rsidRDefault="00A364D3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37FD3EB0" w14:textId="77777777" w:rsidR="00597D4C" w:rsidRDefault="00597D4C"/>
    <w:p w14:paraId="04EF9AD2" w14:textId="0155146D" w:rsidR="00E83779" w:rsidRDefault="00E83779">
      <w:r w:rsidRPr="00E83779">
        <w:drawing>
          <wp:anchor distT="0" distB="0" distL="114300" distR="114300" simplePos="0" relativeHeight="251659264" behindDoc="1" locked="0" layoutInCell="1" allowOverlap="1" wp14:anchorId="2CD5E434" wp14:editId="49791894">
            <wp:simplePos x="0" y="0"/>
            <wp:positionH relativeFrom="column">
              <wp:posOffset>0</wp:posOffset>
            </wp:positionH>
            <wp:positionV relativeFrom="paragraph">
              <wp:posOffset>953</wp:posOffset>
            </wp:positionV>
            <wp:extent cx="3438550" cy="5134013"/>
            <wp:effectExtent l="0" t="0" r="9525" b="9525"/>
            <wp:wrapTopAndBottom/>
            <wp:docPr id="93786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67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50" cy="513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8F89E" w14:textId="77777777" w:rsidR="00597D4C" w:rsidRDefault="00597D4C">
      <w:pPr>
        <w:pStyle w:val="Heading2"/>
      </w:pPr>
    </w:p>
    <w:p w14:paraId="038C7FD2" w14:textId="77777777" w:rsidR="00597D4C" w:rsidRDefault="00597D4C">
      <w:pPr>
        <w:pStyle w:val="Heading2"/>
      </w:pPr>
    </w:p>
    <w:p w14:paraId="66EEC7F2" w14:textId="46569B31" w:rsidR="00E36912" w:rsidRDefault="00A364D3">
      <w:pPr>
        <w:pStyle w:val="Heading2"/>
      </w:pPr>
      <w:r>
        <w:t>OUTPUT:</w:t>
      </w:r>
    </w:p>
    <w:p w14:paraId="71797B42" w14:textId="0B361035" w:rsidR="00E36912" w:rsidRDefault="00597D4C">
      <w:r w:rsidRPr="00597D4C">
        <w:drawing>
          <wp:anchor distT="0" distB="0" distL="114300" distR="114300" simplePos="0" relativeHeight="251661312" behindDoc="1" locked="0" layoutInCell="1" allowOverlap="1" wp14:anchorId="795D6FA3" wp14:editId="3418696B">
            <wp:simplePos x="0" y="0"/>
            <wp:positionH relativeFrom="margin">
              <wp:align>left</wp:align>
            </wp:positionH>
            <wp:positionV relativeFrom="paragraph">
              <wp:posOffset>652145</wp:posOffset>
            </wp:positionV>
            <wp:extent cx="3486150" cy="3952875"/>
            <wp:effectExtent l="0" t="0" r="0" b="9525"/>
            <wp:wrapTopAndBottom/>
            <wp:docPr id="208920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09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64D3">
        <w:t>Example Output:</w:t>
      </w:r>
      <w:r w:rsidR="00A364D3">
        <w:br/>
        <w:t>Result = 30.00</w:t>
      </w:r>
    </w:p>
    <w:p w14:paraId="38B42BF8" w14:textId="153AC8CD" w:rsidR="00597D4C" w:rsidRDefault="00597D4C"/>
    <w:p w14:paraId="5C7A85D7" w14:textId="0422AAA4" w:rsidR="00E36912" w:rsidRDefault="00A364D3">
      <w:pPr>
        <w:pStyle w:val="Heading2"/>
      </w:pPr>
      <w:r>
        <w:t>CONCLUSION:</w:t>
      </w:r>
    </w:p>
    <w:p w14:paraId="636D747A" w14:textId="468BBAAF" w:rsidR="00E36912" w:rsidRDefault="00A364D3">
      <w:r>
        <w:t>Thus, a simple calculator program was successfully implemented using C programming. The program demonstrates the use of switch-case statements, loops, and arithmetic operations.</w:t>
      </w:r>
    </w:p>
    <w:p w14:paraId="01AEB14D" w14:textId="7A12544D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D0585"/>
    <w:multiLevelType w:val="hybridMultilevel"/>
    <w:tmpl w:val="39FCC32C"/>
    <w:lvl w:ilvl="0" w:tplc="0F521C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10"/>
  </w:num>
  <w:num w:numId="11" w16cid:durableId="373580415">
    <w:abstractNumId w:val="11"/>
  </w:num>
  <w:num w:numId="12" w16cid:durableId="147286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7D4C"/>
    <w:rsid w:val="0064573A"/>
    <w:rsid w:val="006E695D"/>
    <w:rsid w:val="00A31E90"/>
    <w:rsid w:val="00AA1D8D"/>
    <w:rsid w:val="00B47730"/>
    <w:rsid w:val="00B62F32"/>
    <w:rsid w:val="00CB0664"/>
    <w:rsid w:val="00DB3155"/>
    <w:rsid w:val="00E36912"/>
    <w:rsid w:val="00E83779"/>
    <w:rsid w:val="00EC3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Lunawat</cp:lastModifiedBy>
  <cp:revision>7</cp:revision>
  <dcterms:created xsi:type="dcterms:W3CDTF">2026-01-30T11:37:00Z</dcterms:created>
  <dcterms:modified xsi:type="dcterms:W3CDTF">2026-02-16T11:14:00Z</dcterms:modified>
  <cp:category/>
</cp:coreProperties>
</file>