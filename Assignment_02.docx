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F55B68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Pr="005A6915" w:rsidRDefault="00795422">
      <w:pPr>
        <w:rPr>
          <w:b/>
          <w:bCs/>
          <w:sz w:val="40"/>
          <w:szCs w:val="40"/>
        </w:rPr>
      </w:pPr>
    </w:p>
    <w:p w14:paraId="3FDFB0AD" w14:textId="079F217F" w:rsidR="00795422" w:rsidRPr="005A6915" w:rsidRDefault="00930245">
      <w:pPr>
        <w:rPr>
          <w:b/>
          <w:bCs/>
          <w:sz w:val="40"/>
          <w:szCs w:val="40"/>
        </w:rPr>
      </w:pPr>
      <w:r w:rsidRPr="005A6915">
        <w:rPr>
          <w:b/>
          <w:bCs/>
          <w:sz w:val="40"/>
          <w:szCs w:val="40"/>
        </w:rPr>
        <w:t xml:space="preserve">Lab Assignment </w:t>
      </w:r>
      <w:proofErr w:type="gramStart"/>
      <w:r w:rsidRPr="005A6915">
        <w:rPr>
          <w:b/>
          <w:bCs/>
          <w:sz w:val="40"/>
          <w:szCs w:val="40"/>
        </w:rPr>
        <w:t>No. :</w:t>
      </w:r>
      <w:proofErr w:type="gramEnd"/>
      <w:r w:rsidRPr="005A6915">
        <w:rPr>
          <w:b/>
          <w:bCs/>
          <w:sz w:val="40"/>
          <w:szCs w:val="40"/>
        </w:rPr>
        <w:t xml:space="preserve"> 02</w:t>
      </w:r>
    </w:p>
    <w:p w14:paraId="0389A9CE" w14:textId="77777777" w:rsidR="00795422" w:rsidRDefault="00795422"/>
    <w:p w14:paraId="5343E5DA" w14:textId="77777777" w:rsidR="00795422" w:rsidRDefault="00F55B68">
      <w:r>
        <w:t>PROBLEM STATEMENT:</w:t>
      </w:r>
    </w:p>
    <w:p w14:paraId="6ED5C7DD" w14:textId="77777777" w:rsidR="00795422" w:rsidRDefault="00F55B68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F55B68">
      <w:r>
        <w:t>OBJECTIVES:</w:t>
      </w:r>
    </w:p>
    <w:p w14:paraId="7CEE6208" w14:textId="77777777" w:rsidR="00795422" w:rsidRDefault="00F55B68">
      <w:r>
        <w:t>• To understand the concept of menu driven programming in C.</w:t>
      </w:r>
    </w:p>
    <w:p w14:paraId="6033C4DD" w14:textId="77777777" w:rsidR="00795422" w:rsidRDefault="00F55B68">
      <w:r>
        <w:t>• To apply conditional statements and switch–case control structures.</w:t>
      </w:r>
    </w:p>
    <w:p w14:paraId="3D144B25" w14:textId="77777777" w:rsidR="00795422" w:rsidRDefault="00F55B68">
      <w:r>
        <w:t>• To perform basic arithmetic operations using user-defined input.</w:t>
      </w:r>
    </w:p>
    <w:p w14:paraId="4E93A3C1" w14:textId="77777777" w:rsidR="00795422" w:rsidRDefault="00F55B68">
      <w:r>
        <w:t>• To enhance logical thinking and problem-solving skills.</w:t>
      </w:r>
    </w:p>
    <w:p w14:paraId="10FE10BD" w14:textId="77777777" w:rsidR="00795422" w:rsidRPr="00B2685A" w:rsidRDefault="00795422">
      <w:pPr>
        <w:rPr>
          <w:b/>
          <w:bCs/>
        </w:rPr>
      </w:pPr>
    </w:p>
    <w:p w14:paraId="7DD4CC2B" w14:textId="77777777" w:rsidR="00795422" w:rsidRPr="00B2685A" w:rsidRDefault="00F55B68">
      <w:pPr>
        <w:rPr>
          <w:b/>
          <w:bCs/>
        </w:rPr>
      </w:pPr>
      <w:r w:rsidRPr="00B2685A">
        <w:rPr>
          <w:b/>
          <w:bCs/>
        </w:rPr>
        <w:t>THEORY:</w:t>
      </w:r>
    </w:p>
    <w:p w14:paraId="5261082E" w14:textId="0F82AE62" w:rsidR="00930245" w:rsidRPr="002B1C67" w:rsidRDefault="00930245" w:rsidP="002B1C67">
      <w:pPr>
        <w:pStyle w:val="ListParagraph"/>
        <w:numPr>
          <w:ilvl w:val="0"/>
          <w:numId w:val="20"/>
        </w:numPr>
        <w:rPr>
          <w:u w:val="single"/>
        </w:rPr>
      </w:pPr>
      <w:r w:rsidRPr="002B1C67">
        <w:rPr>
          <w:u w:val="single"/>
        </w:rPr>
        <w:t>if–else ladder statements syntax and sample program</w:t>
      </w:r>
      <w:r w:rsidR="00B2685A" w:rsidRPr="002B1C67">
        <w:rPr>
          <w:u w:val="single"/>
        </w:rPr>
        <w:t>:</w:t>
      </w:r>
    </w:p>
    <w:p w14:paraId="1ADA51AD" w14:textId="77777777" w:rsidR="00912610" w:rsidRPr="00912610" w:rsidRDefault="00912610" w:rsidP="00912610">
      <w:pPr>
        <w:rPr>
          <w:lang w:val="en-IN"/>
        </w:rPr>
      </w:pPr>
      <w:r w:rsidRPr="00912610">
        <w:rPr>
          <w:lang w:val="en-IN"/>
        </w:rPr>
        <w:t>The if–else ladder statement is a decision-making control structure in C that is used to evaluate multiple conditions sequentially. It allows the program to execute one block of code among many alternatives based on the satisfaction of conditions.</w:t>
      </w:r>
    </w:p>
    <w:p w14:paraId="447C1A23" w14:textId="77777777" w:rsidR="00912610" w:rsidRPr="00912610" w:rsidRDefault="00912610" w:rsidP="00912610">
      <w:pPr>
        <w:rPr>
          <w:lang w:val="en-IN"/>
        </w:rPr>
      </w:pPr>
      <w:r w:rsidRPr="00912610">
        <w:rPr>
          <w:lang w:val="en-IN"/>
        </w:rPr>
        <w:t>Working Principle</w:t>
      </w:r>
    </w:p>
    <w:p w14:paraId="680384B5" w14:textId="77777777" w:rsidR="00912610" w:rsidRPr="00912610" w:rsidRDefault="00912610" w:rsidP="00912610">
      <w:pPr>
        <w:numPr>
          <w:ilvl w:val="0"/>
          <w:numId w:val="12"/>
        </w:numPr>
        <w:rPr>
          <w:lang w:val="en-IN"/>
        </w:rPr>
      </w:pPr>
      <w:r w:rsidRPr="00912610">
        <w:rPr>
          <w:lang w:val="en-IN"/>
        </w:rPr>
        <w:t>Conditions are checked from top to bottom</w:t>
      </w:r>
    </w:p>
    <w:p w14:paraId="6A070558" w14:textId="77777777" w:rsidR="00912610" w:rsidRPr="00912610" w:rsidRDefault="00912610" w:rsidP="00912610">
      <w:pPr>
        <w:numPr>
          <w:ilvl w:val="0"/>
          <w:numId w:val="12"/>
        </w:numPr>
        <w:rPr>
          <w:lang w:val="en-IN"/>
        </w:rPr>
      </w:pPr>
      <w:r w:rsidRPr="00912610">
        <w:rPr>
          <w:lang w:val="en-IN"/>
        </w:rPr>
        <w:t>As soon as a condition evaluates to true, the corresponding block is executed</w:t>
      </w:r>
    </w:p>
    <w:p w14:paraId="2A64E8E5" w14:textId="77777777" w:rsidR="00912610" w:rsidRPr="00912610" w:rsidRDefault="00912610" w:rsidP="00912610">
      <w:pPr>
        <w:numPr>
          <w:ilvl w:val="0"/>
          <w:numId w:val="12"/>
        </w:numPr>
        <w:rPr>
          <w:lang w:val="en-IN"/>
        </w:rPr>
      </w:pPr>
      <w:r w:rsidRPr="00912610">
        <w:rPr>
          <w:lang w:val="en-IN"/>
        </w:rPr>
        <w:t>Remaining conditions are skipped</w:t>
      </w:r>
    </w:p>
    <w:p w14:paraId="7C47708E" w14:textId="77777777" w:rsidR="00912610" w:rsidRPr="00912610" w:rsidRDefault="00912610" w:rsidP="00912610">
      <w:pPr>
        <w:numPr>
          <w:ilvl w:val="0"/>
          <w:numId w:val="12"/>
        </w:numPr>
        <w:rPr>
          <w:lang w:val="en-IN"/>
        </w:rPr>
      </w:pPr>
      <w:r w:rsidRPr="00912610">
        <w:rPr>
          <w:lang w:val="en-IN"/>
        </w:rPr>
        <w:lastRenderedPageBreak/>
        <w:t>If none of the conditions are true, the else block is executed</w:t>
      </w:r>
    </w:p>
    <w:p w14:paraId="5BB5EFD8" w14:textId="77777777" w:rsidR="00912610" w:rsidRPr="00912610" w:rsidRDefault="00912610" w:rsidP="00912610">
      <w:pPr>
        <w:rPr>
          <w:lang w:val="en-IN"/>
        </w:rPr>
      </w:pPr>
      <w:r w:rsidRPr="00912610">
        <w:rPr>
          <w:lang w:val="en-IN"/>
        </w:rPr>
        <w:t>Characteristics</w:t>
      </w:r>
    </w:p>
    <w:p w14:paraId="6DBF1FD6" w14:textId="77777777" w:rsidR="00912610" w:rsidRPr="00912610" w:rsidRDefault="00912610" w:rsidP="00912610">
      <w:pPr>
        <w:numPr>
          <w:ilvl w:val="0"/>
          <w:numId w:val="13"/>
        </w:numPr>
        <w:rPr>
          <w:lang w:val="en-IN"/>
        </w:rPr>
      </w:pPr>
      <w:r w:rsidRPr="00912610">
        <w:rPr>
          <w:lang w:val="en-IN"/>
        </w:rPr>
        <w:t>Used when conditions involve ranges or relational expressions</w:t>
      </w:r>
    </w:p>
    <w:p w14:paraId="583543EF" w14:textId="77777777" w:rsidR="00912610" w:rsidRPr="00912610" w:rsidRDefault="00912610" w:rsidP="00912610">
      <w:pPr>
        <w:numPr>
          <w:ilvl w:val="0"/>
          <w:numId w:val="13"/>
        </w:numPr>
        <w:rPr>
          <w:lang w:val="en-IN"/>
        </w:rPr>
      </w:pPr>
      <w:r w:rsidRPr="00912610">
        <w:rPr>
          <w:lang w:val="en-IN"/>
        </w:rPr>
        <w:t>Supports logical operators (&amp;&amp;, ||, !)</w:t>
      </w:r>
    </w:p>
    <w:p w14:paraId="0E7C16F2" w14:textId="77777777" w:rsidR="00912610" w:rsidRPr="00912610" w:rsidRDefault="00912610" w:rsidP="00912610">
      <w:pPr>
        <w:numPr>
          <w:ilvl w:val="0"/>
          <w:numId w:val="13"/>
        </w:numPr>
        <w:rPr>
          <w:lang w:val="en-IN"/>
        </w:rPr>
      </w:pPr>
      <w:r w:rsidRPr="00912610">
        <w:rPr>
          <w:lang w:val="en-IN"/>
        </w:rPr>
        <w:t>Suitable when the number of conditions is large</w:t>
      </w:r>
    </w:p>
    <w:p w14:paraId="1A9F6973" w14:textId="4862062E" w:rsidR="00B2685A" w:rsidRDefault="000F3BC6" w:rsidP="00B2685A">
      <w:pPr>
        <w:rPr>
          <w:lang w:val="en-IN"/>
        </w:rPr>
      </w:pPr>
      <w:r>
        <w:rPr>
          <w:lang w:val="en-IN"/>
        </w:rPr>
        <w:t>Syntax :</w:t>
      </w:r>
    </w:p>
    <w:p w14:paraId="5BA30CED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>if (condition1) {</w:t>
      </w:r>
    </w:p>
    <w:p w14:paraId="1933CDE8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 xml:space="preserve">    // code</w:t>
      </w:r>
    </w:p>
    <w:p w14:paraId="736F0B5B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>}</w:t>
      </w:r>
    </w:p>
    <w:p w14:paraId="0613863E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>else if (condition2) {</w:t>
      </w:r>
    </w:p>
    <w:p w14:paraId="3611A675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 xml:space="preserve">    // code</w:t>
      </w:r>
    </w:p>
    <w:p w14:paraId="5E2B973E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>}</w:t>
      </w:r>
    </w:p>
    <w:p w14:paraId="4955FCF7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>else if (condition3) {</w:t>
      </w:r>
    </w:p>
    <w:p w14:paraId="02D66899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 xml:space="preserve">    // code</w:t>
      </w:r>
    </w:p>
    <w:p w14:paraId="76777964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>}</w:t>
      </w:r>
    </w:p>
    <w:p w14:paraId="6078D9EE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>else {</w:t>
      </w:r>
    </w:p>
    <w:p w14:paraId="174D5FE5" w14:textId="77777777" w:rsidR="000F3BC6" w:rsidRPr="000F3BC6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 xml:space="preserve">    // default code</w:t>
      </w:r>
    </w:p>
    <w:p w14:paraId="0BDE3ACC" w14:textId="0E64A544" w:rsidR="000F3BC6" w:rsidRPr="00B2685A" w:rsidRDefault="000F3BC6" w:rsidP="000F3BC6">
      <w:pPr>
        <w:spacing w:line="240" w:lineRule="auto"/>
        <w:rPr>
          <w:lang w:val="en-IN"/>
        </w:rPr>
      </w:pPr>
      <w:r w:rsidRPr="000F3BC6">
        <w:rPr>
          <w:lang w:val="en-IN"/>
        </w:rPr>
        <w:t>}</w:t>
      </w:r>
    </w:p>
    <w:p w14:paraId="60206C59" w14:textId="77777777" w:rsidR="00B2685A" w:rsidRDefault="00B2685A">
      <w:pPr>
        <w:rPr>
          <w:u w:val="single"/>
        </w:rPr>
      </w:pPr>
    </w:p>
    <w:p w14:paraId="5DC8BC0E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Advantages</w:t>
      </w:r>
    </w:p>
    <w:p w14:paraId="78E348D0" w14:textId="77777777" w:rsidR="002B1C67" w:rsidRPr="002B1C67" w:rsidRDefault="002B1C67" w:rsidP="002B1C67">
      <w:pPr>
        <w:numPr>
          <w:ilvl w:val="0"/>
          <w:numId w:val="14"/>
        </w:numPr>
        <w:rPr>
          <w:lang w:val="en-IN"/>
        </w:rPr>
      </w:pPr>
      <w:r w:rsidRPr="002B1C67">
        <w:rPr>
          <w:lang w:val="en-IN"/>
        </w:rPr>
        <w:t>Easy to understand and implement</w:t>
      </w:r>
    </w:p>
    <w:p w14:paraId="426D4AB3" w14:textId="77777777" w:rsidR="002B1C67" w:rsidRPr="002B1C67" w:rsidRDefault="002B1C67" w:rsidP="002B1C67">
      <w:pPr>
        <w:numPr>
          <w:ilvl w:val="0"/>
          <w:numId w:val="14"/>
        </w:numPr>
        <w:rPr>
          <w:lang w:val="en-IN"/>
        </w:rPr>
      </w:pPr>
      <w:r w:rsidRPr="002B1C67">
        <w:rPr>
          <w:lang w:val="en-IN"/>
        </w:rPr>
        <w:t>Flexible for complex conditions</w:t>
      </w:r>
    </w:p>
    <w:p w14:paraId="75D787AC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Disadvantages</w:t>
      </w:r>
    </w:p>
    <w:p w14:paraId="687CB8BC" w14:textId="77777777" w:rsidR="002B1C67" w:rsidRPr="002B1C67" w:rsidRDefault="002B1C67" w:rsidP="002B1C67">
      <w:pPr>
        <w:numPr>
          <w:ilvl w:val="0"/>
          <w:numId w:val="15"/>
        </w:numPr>
        <w:rPr>
          <w:lang w:val="en-IN"/>
        </w:rPr>
      </w:pPr>
      <w:r w:rsidRPr="002B1C67">
        <w:rPr>
          <w:lang w:val="en-IN"/>
        </w:rPr>
        <w:t>Execution time increases with more conditions</w:t>
      </w:r>
    </w:p>
    <w:p w14:paraId="13C7E9D4" w14:textId="77777777" w:rsidR="002B1C67" w:rsidRPr="002B1C67" w:rsidRDefault="002B1C67" w:rsidP="002B1C67">
      <w:pPr>
        <w:numPr>
          <w:ilvl w:val="0"/>
          <w:numId w:val="15"/>
        </w:numPr>
        <w:rPr>
          <w:lang w:val="en-IN"/>
        </w:rPr>
      </w:pPr>
      <w:r w:rsidRPr="002B1C67">
        <w:rPr>
          <w:lang w:val="en-IN"/>
        </w:rPr>
        <w:t>Less readable when ladder becomes long</w:t>
      </w:r>
    </w:p>
    <w:p w14:paraId="77622235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pict w14:anchorId="51EBCA9D">
          <v:rect id="_x0000_i1031" style="width:0;height:1.5pt" o:hralign="center" o:hrstd="t" o:hr="t" fillcolor="#a0a0a0" stroked="f"/>
        </w:pict>
      </w:r>
    </w:p>
    <w:p w14:paraId="0AC7544D" w14:textId="56B443A9" w:rsidR="002B1C67" w:rsidRPr="002B1C67" w:rsidRDefault="002B1C67" w:rsidP="002B1C67">
      <w:pPr>
        <w:pStyle w:val="ListParagraph"/>
        <w:numPr>
          <w:ilvl w:val="0"/>
          <w:numId w:val="20"/>
        </w:numPr>
        <w:rPr>
          <w:lang w:val="en-IN"/>
        </w:rPr>
      </w:pPr>
      <w:r w:rsidRPr="002B1C67">
        <w:rPr>
          <w:u w:val="single"/>
          <w:lang w:val="en-IN"/>
        </w:rPr>
        <w:t>switch–case Statement</w:t>
      </w:r>
    </w:p>
    <w:p w14:paraId="1BF9C9FE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lastRenderedPageBreak/>
        <w:t>Definition</w:t>
      </w:r>
    </w:p>
    <w:p w14:paraId="58C6DBB4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The switch–case statement is a multi-branch decision control structure that allows a variable or expression to be tested against multiple constant values. Based on the matched case, the corresponding block of code is executed.</w:t>
      </w:r>
    </w:p>
    <w:p w14:paraId="5FE77EB3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Working Principle</w:t>
      </w:r>
    </w:p>
    <w:p w14:paraId="4EF491F6" w14:textId="77777777" w:rsidR="002B1C67" w:rsidRPr="002B1C67" w:rsidRDefault="002B1C67" w:rsidP="002B1C67">
      <w:pPr>
        <w:numPr>
          <w:ilvl w:val="0"/>
          <w:numId w:val="16"/>
        </w:numPr>
        <w:rPr>
          <w:lang w:val="en-IN"/>
        </w:rPr>
      </w:pPr>
      <w:r w:rsidRPr="002B1C67">
        <w:rPr>
          <w:lang w:val="en-IN"/>
        </w:rPr>
        <w:t>The expression in the switch is evaluated once</w:t>
      </w:r>
    </w:p>
    <w:p w14:paraId="17906AA7" w14:textId="77777777" w:rsidR="002B1C67" w:rsidRPr="002B1C67" w:rsidRDefault="002B1C67" w:rsidP="002B1C67">
      <w:pPr>
        <w:numPr>
          <w:ilvl w:val="0"/>
          <w:numId w:val="16"/>
        </w:numPr>
        <w:rPr>
          <w:lang w:val="en-IN"/>
        </w:rPr>
      </w:pPr>
      <w:r w:rsidRPr="002B1C67">
        <w:rPr>
          <w:lang w:val="en-IN"/>
        </w:rPr>
        <w:t>Control jumps to the matching case</w:t>
      </w:r>
    </w:p>
    <w:p w14:paraId="1A584BCE" w14:textId="77777777" w:rsidR="002B1C67" w:rsidRPr="002B1C67" w:rsidRDefault="002B1C67" w:rsidP="002B1C67">
      <w:pPr>
        <w:numPr>
          <w:ilvl w:val="0"/>
          <w:numId w:val="16"/>
        </w:numPr>
        <w:rPr>
          <w:lang w:val="en-IN"/>
        </w:rPr>
      </w:pPr>
      <w:r w:rsidRPr="002B1C67">
        <w:rPr>
          <w:lang w:val="en-IN"/>
        </w:rPr>
        <w:t>Statements execute until a break is encountered</w:t>
      </w:r>
    </w:p>
    <w:p w14:paraId="4860EE15" w14:textId="77777777" w:rsidR="002B1C67" w:rsidRPr="002B1C67" w:rsidRDefault="002B1C67" w:rsidP="002B1C67">
      <w:pPr>
        <w:numPr>
          <w:ilvl w:val="0"/>
          <w:numId w:val="16"/>
        </w:numPr>
        <w:rPr>
          <w:lang w:val="en-IN"/>
        </w:rPr>
      </w:pPr>
      <w:r w:rsidRPr="002B1C67">
        <w:rPr>
          <w:lang w:val="en-IN"/>
        </w:rPr>
        <w:t>default executes if no case matches</w:t>
      </w:r>
    </w:p>
    <w:p w14:paraId="499A8A13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Characteristics</w:t>
      </w:r>
    </w:p>
    <w:p w14:paraId="48AFCAB3" w14:textId="77777777" w:rsidR="002B1C67" w:rsidRPr="002B1C67" w:rsidRDefault="002B1C67" w:rsidP="002B1C67">
      <w:pPr>
        <w:numPr>
          <w:ilvl w:val="0"/>
          <w:numId w:val="17"/>
        </w:numPr>
        <w:rPr>
          <w:lang w:val="en-IN"/>
        </w:rPr>
      </w:pPr>
      <w:r w:rsidRPr="002B1C67">
        <w:rPr>
          <w:lang w:val="en-IN"/>
        </w:rPr>
        <w:t>Works only with integer or character constants</w:t>
      </w:r>
    </w:p>
    <w:p w14:paraId="1B002007" w14:textId="77777777" w:rsidR="002B1C67" w:rsidRPr="002B1C67" w:rsidRDefault="002B1C67" w:rsidP="002B1C67">
      <w:pPr>
        <w:numPr>
          <w:ilvl w:val="0"/>
          <w:numId w:val="17"/>
        </w:numPr>
        <w:rPr>
          <w:lang w:val="en-IN"/>
        </w:rPr>
      </w:pPr>
      <w:r w:rsidRPr="002B1C67">
        <w:rPr>
          <w:lang w:val="en-IN"/>
        </w:rPr>
        <w:t>Does not support relational or logical expressions</w:t>
      </w:r>
    </w:p>
    <w:p w14:paraId="6ED96EB4" w14:textId="77777777" w:rsidR="002B1C67" w:rsidRPr="002B1C67" w:rsidRDefault="002B1C67" w:rsidP="002B1C67">
      <w:pPr>
        <w:numPr>
          <w:ilvl w:val="0"/>
          <w:numId w:val="17"/>
        </w:numPr>
        <w:rPr>
          <w:lang w:val="en-IN"/>
        </w:rPr>
      </w:pPr>
      <w:r w:rsidRPr="002B1C67">
        <w:rPr>
          <w:lang w:val="en-IN"/>
        </w:rPr>
        <w:t>Faster and more structured than if–else ladder</w:t>
      </w:r>
    </w:p>
    <w:p w14:paraId="2678D824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Syntax</w:t>
      </w:r>
    </w:p>
    <w:p w14:paraId="0508B486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switch (expression) {</w:t>
      </w:r>
    </w:p>
    <w:p w14:paraId="3A022B2F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 xml:space="preserve">    case constant1:</w:t>
      </w:r>
    </w:p>
    <w:p w14:paraId="003F6DE3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 xml:space="preserve">        statements;</w:t>
      </w:r>
    </w:p>
    <w:p w14:paraId="1C675FB4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 xml:space="preserve">        break;</w:t>
      </w:r>
    </w:p>
    <w:p w14:paraId="44CF45BF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 xml:space="preserve">    case constant2:</w:t>
      </w:r>
    </w:p>
    <w:p w14:paraId="5EB391F1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 xml:space="preserve">        statements;</w:t>
      </w:r>
    </w:p>
    <w:p w14:paraId="29F2B76C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 xml:space="preserve">        break;</w:t>
      </w:r>
    </w:p>
    <w:p w14:paraId="5F738126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 xml:space="preserve">    default:</w:t>
      </w:r>
    </w:p>
    <w:p w14:paraId="6D2E839E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 xml:space="preserve">        statements;</w:t>
      </w:r>
    </w:p>
    <w:p w14:paraId="2C7C250F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}</w:t>
      </w:r>
    </w:p>
    <w:p w14:paraId="31A67037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Advantages</w:t>
      </w:r>
    </w:p>
    <w:p w14:paraId="592BB78F" w14:textId="77777777" w:rsidR="002B1C67" w:rsidRPr="002B1C67" w:rsidRDefault="002B1C67" w:rsidP="002B1C67">
      <w:pPr>
        <w:numPr>
          <w:ilvl w:val="0"/>
          <w:numId w:val="18"/>
        </w:numPr>
        <w:rPr>
          <w:lang w:val="en-IN"/>
        </w:rPr>
      </w:pPr>
      <w:r w:rsidRPr="002B1C67">
        <w:rPr>
          <w:lang w:val="en-IN"/>
        </w:rPr>
        <w:t>Improved readability</w:t>
      </w:r>
    </w:p>
    <w:p w14:paraId="7D2DD105" w14:textId="77777777" w:rsidR="002B1C67" w:rsidRPr="002B1C67" w:rsidRDefault="002B1C67" w:rsidP="002B1C67">
      <w:pPr>
        <w:numPr>
          <w:ilvl w:val="0"/>
          <w:numId w:val="18"/>
        </w:numPr>
        <w:rPr>
          <w:lang w:val="en-IN"/>
        </w:rPr>
      </w:pPr>
      <w:r w:rsidRPr="002B1C67">
        <w:rPr>
          <w:lang w:val="en-IN"/>
        </w:rPr>
        <w:t>Faster execution</w:t>
      </w:r>
    </w:p>
    <w:p w14:paraId="61B8B87B" w14:textId="77777777" w:rsidR="002B1C67" w:rsidRPr="002B1C67" w:rsidRDefault="002B1C67" w:rsidP="002B1C67">
      <w:pPr>
        <w:numPr>
          <w:ilvl w:val="0"/>
          <w:numId w:val="18"/>
        </w:numPr>
        <w:rPr>
          <w:lang w:val="en-IN"/>
        </w:rPr>
      </w:pPr>
      <w:r w:rsidRPr="002B1C67">
        <w:rPr>
          <w:lang w:val="en-IN"/>
        </w:rPr>
        <w:lastRenderedPageBreak/>
        <w:t>Easy to maintain</w:t>
      </w:r>
    </w:p>
    <w:p w14:paraId="068A36B5" w14:textId="77777777" w:rsidR="002B1C67" w:rsidRPr="002B1C67" w:rsidRDefault="002B1C67" w:rsidP="002B1C67">
      <w:pPr>
        <w:rPr>
          <w:lang w:val="en-IN"/>
        </w:rPr>
      </w:pPr>
      <w:r w:rsidRPr="002B1C67">
        <w:rPr>
          <w:lang w:val="en-IN"/>
        </w:rPr>
        <w:t>Disadvantages</w:t>
      </w:r>
    </w:p>
    <w:p w14:paraId="7F616011" w14:textId="77777777" w:rsidR="002B1C67" w:rsidRPr="002B1C67" w:rsidRDefault="002B1C67" w:rsidP="002B1C67">
      <w:pPr>
        <w:numPr>
          <w:ilvl w:val="0"/>
          <w:numId w:val="19"/>
        </w:numPr>
        <w:rPr>
          <w:lang w:val="en-IN"/>
        </w:rPr>
      </w:pPr>
      <w:r w:rsidRPr="002B1C67">
        <w:rPr>
          <w:lang w:val="en-IN"/>
        </w:rPr>
        <w:t>Cannot handle range conditions</w:t>
      </w:r>
    </w:p>
    <w:p w14:paraId="55AF73B8" w14:textId="77777777" w:rsidR="002B1C67" w:rsidRPr="002B1C67" w:rsidRDefault="002B1C67" w:rsidP="002B1C67">
      <w:pPr>
        <w:numPr>
          <w:ilvl w:val="0"/>
          <w:numId w:val="19"/>
        </w:numPr>
        <w:rPr>
          <w:lang w:val="en-IN"/>
        </w:rPr>
      </w:pPr>
      <w:r w:rsidRPr="002B1C67">
        <w:rPr>
          <w:lang w:val="en-IN"/>
        </w:rPr>
        <w:t>Requires break to avoid fall-through</w:t>
      </w:r>
    </w:p>
    <w:p w14:paraId="4608988E" w14:textId="77777777" w:rsidR="002B1C67" w:rsidRPr="00925EEF" w:rsidRDefault="002B1C67">
      <w:pPr>
        <w:rPr>
          <w:u w:val="single"/>
        </w:rPr>
      </w:pPr>
    </w:p>
    <w:p w14:paraId="7ED6F72F" w14:textId="747BD4A3" w:rsidR="00795422" w:rsidRPr="002B1C67" w:rsidRDefault="00F55B68" w:rsidP="002B1C67">
      <w:pPr>
        <w:pStyle w:val="ListParagraph"/>
        <w:numPr>
          <w:ilvl w:val="0"/>
          <w:numId w:val="20"/>
        </w:numPr>
        <w:rPr>
          <w:u w:val="single"/>
        </w:rPr>
      </w:pPr>
      <w:r w:rsidRPr="002B1C67">
        <w:rPr>
          <w:u w:val="single"/>
        </w:rPr>
        <w:t>Basic arithmetic operations include Addition, Subtraction, Multiplication, and Division. Division by zero should be avoided.</w:t>
      </w:r>
    </w:p>
    <w:p w14:paraId="1333CF14" w14:textId="77777777" w:rsidR="000C71F6" w:rsidRPr="000C71F6" w:rsidRDefault="000C71F6" w:rsidP="000C71F6">
      <w:pPr>
        <w:rPr>
          <w:b/>
          <w:bCs/>
          <w:lang w:val="en-IN"/>
        </w:rPr>
      </w:pPr>
      <w:r w:rsidRPr="000C71F6">
        <w:rPr>
          <w:b/>
          <w:bCs/>
          <w:lang w:val="en-IN"/>
        </w:rPr>
        <w:t>Definition</w:t>
      </w:r>
    </w:p>
    <w:p w14:paraId="459BDCE6" w14:textId="77777777" w:rsidR="000C71F6" w:rsidRPr="000C71F6" w:rsidRDefault="000C71F6" w:rsidP="000C71F6">
      <w:pPr>
        <w:rPr>
          <w:lang w:val="en-IN"/>
        </w:rPr>
      </w:pPr>
      <w:r w:rsidRPr="000C71F6">
        <w:rPr>
          <w:lang w:val="en-IN"/>
        </w:rPr>
        <w:t>Arithmetic operations in C are used to perform mathematical calculations on numeric data. These operations form the foundation of all computational programs.</w:t>
      </w:r>
    </w:p>
    <w:p w14:paraId="07764AF6" w14:textId="77777777" w:rsidR="000C71F6" w:rsidRPr="000C71F6" w:rsidRDefault="000C71F6" w:rsidP="000C71F6">
      <w:pPr>
        <w:rPr>
          <w:b/>
          <w:bCs/>
          <w:lang w:val="en-IN"/>
        </w:rPr>
      </w:pPr>
      <w:r w:rsidRPr="000C71F6">
        <w:rPr>
          <w:b/>
          <w:bCs/>
          <w:lang w:val="en-IN"/>
        </w:rPr>
        <w:t>Types of Arithmetic Operations</w:t>
      </w:r>
    </w:p>
    <w:p w14:paraId="602665F4" w14:textId="77777777" w:rsidR="000C71F6" w:rsidRPr="000C71F6" w:rsidRDefault="000C71F6" w:rsidP="000C71F6">
      <w:pPr>
        <w:numPr>
          <w:ilvl w:val="0"/>
          <w:numId w:val="21"/>
        </w:numPr>
        <w:rPr>
          <w:lang w:val="en-IN"/>
        </w:rPr>
      </w:pPr>
      <w:r w:rsidRPr="000C71F6">
        <w:rPr>
          <w:b/>
          <w:bCs/>
          <w:lang w:val="en-IN"/>
        </w:rPr>
        <w:t>Addition (+)</w:t>
      </w:r>
      <w:r w:rsidRPr="000C71F6">
        <w:rPr>
          <w:lang w:val="en-IN"/>
        </w:rPr>
        <w:br/>
        <w:t>Adds two operands.</w:t>
      </w:r>
      <w:r w:rsidRPr="000C71F6">
        <w:rPr>
          <w:lang w:val="en-IN"/>
        </w:rPr>
        <w:br/>
        <w:t>Example: a + b</w:t>
      </w:r>
    </w:p>
    <w:p w14:paraId="3C223063" w14:textId="77777777" w:rsidR="000C71F6" w:rsidRPr="000C71F6" w:rsidRDefault="000C71F6" w:rsidP="000C71F6">
      <w:pPr>
        <w:numPr>
          <w:ilvl w:val="0"/>
          <w:numId w:val="21"/>
        </w:numPr>
        <w:rPr>
          <w:lang w:val="en-IN"/>
        </w:rPr>
      </w:pPr>
      <w:r w:rsidRPr="000C71F6">
        <w:rPr>
          <w:b/>
          <w:bCs/>
          <w:lang w:val="en-IN"/>
        </w:rPr>
        <w:t>Subtraction (−)</w:t>
      </w:r>
      <w:r w:rsidRPr="000C71F6">
        <w:rPr>
          <w:lang w:val="en-IN"/>
        </w:rPr>
        <w:br/>
        <w:t>Subtracts second operand from first.</w:t>
      </w:r>
      <w:r w:rsidRPr="000C71F6">
        <w:rPr>
          <w:lang w:val="en-IN"/>
        </w:rPr>
        <w:br/>
        <w:t>Example: a - b</w:t>
      </w:r>
    </w:p>
    <w:p w14:paraId="06A70B47" w14:textId="77777777" w:rsidR="000C71F6" w:rsidRPr="000C71F6" w:rsidRDefault="000C71F6" w:rsidP="000C71F6">
      <w:pPr>
        <w:numPr>
          <w:ilvl w:val="0"/>
          <w:numId w:val="21"/>
        </w:numPr>
        <w:rPr>
          <w:lang w:val="en-IN"/>
        </w:rPr>
      </w:pPr>
      <w:r w:rsidRPr="000C71F6">
        <w:rPr>
          <w:b/>
          <w:bCs/>
          <w:lang w:val="en-IN"/>
        </w:rPr>
        <w:t>Multiplication (*)</w:t>
      </w:r>
      <w:r w:rsidRPr="000C71F6">
        <w:rPr>
          <w:lang w:val="en-IN"/>
        </w:rPr>
        <w:br/>
        <w:t>Multiplies two operands.</w:t>
      </w:r>
      <w:r w:rsidRPr="000C71F6">
        <w:rPr>
          <w:lang w:val="en-IN"/>
        </w:rPr>
        <w:br/>
        <w:t>Example: a * b</w:t>
      </w:r>
    </w:p>
    <w:p w14:paraId="391EF970" w14:textId="77777777" w:rsidR="00C022B1" w:rsidRDefault="000C71F6" w:rsidP="00C022B1">
      <w:pPr>
        <w:numPr>
          <w:ilvl w:val="0"/>
          <w:numId w:val="21"/>
        </w:numPr>
        <w:rPr>
          <w:lang w:val="en-IN"/>
        </w:rPr>
      </w:pPr>
      <w:r w:rsidRPr="000C71F6">
        <w:rPr>
          <w:b/>
          <w:bCs/>
          <w:lang w:val="en-IN"/>
        </w:rPr>
        <w:t>Division (/)</w:t>
      </w:r>
      <w:r w:rsidRPr="000C71F6">
        <w:rPr>
          <w:lang w:val="en-IN"/>
        </w:rPr>
        <w:br/>
        <w:t>Divides numerator by denominator.</w:t>
      </w:r>
      <w:r w:rsidRPr="000C71F6">
        <w:rPr>
          <w:lang w:val="en-IN"/>
        </w:rPr>
        <w:br/>
        <w:t>Example: a / b</w:t>
      </w:r>
    </w:p>
    <w:p w14:paraId="1FC44E84" w14:textId="77777777" w:rsidR="00C022B1" w:rsidRDefault="00C022B1" w:rsidP="00C022B1">
      <w:pPr>
        <w:ind w:left="720"/>
        <w:rPr>
          <w:lang w:val="en-IN"/>
        </w:rPr>
      </w:pPr>
      <w:r w:rsidRPr="00C022B1">
        <w:rPr>
          <w:lang w:val="en-IN"/>
        </w:rPr>
        <w:t xml:space="preserve">Division by zero occurs when the denominator of a division operation is zero. In C, this results in a </w:t>
      </w:r>
      <w:r w:rsidRPr="00C022B1">
        <w:rPr>
          <w:b/>
          <w:bCs/>
          <w:lang w:val="en-IN"/>
        </w:rPr>
        <w:t>runtime error</w:t>
      </w:r>
      <w:r w:rsidRPr="00C022B1">
        <w:rPr>
          <w:lang w:val="en-IN"/>
        </w:rPr>
        <w:t xml:space="preserve"> and causes program termination or undefined </w:t>
      </w:r>
      <w:proofErr w:type="spellStart"/>
      <w:r w:rsidRPr="00C022B1">
        <w:rPr>
          <w:lang w:val="en-IN"/>
        </w:rPr>
        <w:t>behavior.</w:t>
      </w:r>
      <w:proofErr w:type="spellEnd"/>
    </w:p>
    <w:p w14:paraId="72EAA06F" w14:textId="77777777" w:rsidR="00C022B1" w:rsidRDefault="00C022B1" w:rsidP="00C022B1">
      <w:pPr>
        <w:ind w:left="720"/>
        <w:rPr>
          <w:lang w:val="en-IN"/>
        </w:rPr>
      </w:pPr>
      <w:r w:rsidRPr="00C022B1">
        <w:rPr>
          <w:b/>
          <w:bCs/>
          <w:lang w:val="en-IN"/>
        </w:rPr>
        <w:t>Reason for Avoidance</w:t>
      </w:r>
    </w:p>
    <w:p w14:paraId="71BA8C72" w14:textId="77777777" w:rsidR="00C022B1" w:rsidRDefault="00C022B1" w:rsidP="00C022B1">
      <w:pPr>
        <w:pStyle w:val="ListParagraph"/>
        <w:numPr>
          <w:ilvl w:val="0"/>
          <w:numId w:val="23"/>
        </w:numPr>
        <w:rPr>
          <w:lang w:val="en-IN"/>
        </w:rPr>
      </w:pPr>
      <w:r w:rsidRPr="00C022B1">
        <w:rPr>
          <w:lang w:val="en-IN"/>
        </w:rPr>
        <w:t>Zero cannot divide any number mathematically</w:t>
      </w:r>
    </w:p>
    <w:p w14:paraId="13F772D1" w14:textId="77777777" w:rsidR="00C022B1" w:rsidRDefault="00C022B1" w:rsidP="00C022B1">
      <w:pPr>
        <w:pStyle w:val="ListParagraph"/>
        <w:numPr>
          <w:ilvl w:val="0"/>
          <w:numId w:val="23"/>
        </w:numPr>
        <w:rPr>
          <w:lang w:val="en-IN"/>
        </w:rPr>
      </w:pPr>
      <w:r w:rsidRPr="00C022B1">
        <w:rPr>
          <w:lang w:val="en-IN"/>
        </w:rPr>
        <w:t>Leads to program crash or incorrect output</w:t>
      </w:r>
    </w:p>
    <w:p w14:paraId="7B118FD3" w14:textId="16FC709A" w:rsidR="00C022B1" w:rsidRPr="00C022B1" w:rsidRDefault="00C022B1" w:rsidP="00C022B1">
      <w:pPr>
        <w:ind w:firstLine="720"/>
        <w:rPr>
          <w:lang w:val="en-IN"/>
        </w:rPr>
      </w:pPr>
      <w:r w:rsidRPr="00C022B1">
        <w:rPr>
          <w:b/>
          <w:bCs/>
          <w:lang w:val="en-IN"/>
        </w:rPr>
        <w:t>Prevention Method</w:t>
      </w:r>
    </w:p>
    <w:p w14:paraId="17D5BC17" w14:textId="65F1603D" w:rsidR="00795422" w:rsidRPr="00C022B1" w:rsidRDefault="00C022B1" w:rsidP="00C022B1">
      <w:pPr>
        <w:ind w:left="720"/>
        <w:rPr>
          <w:lang w:val="en-IN"/>
        </w:rPr>
      </w:pPr>
      <w:r w:rsidRPr="00C022B1">
        <w:rPr>
          <w:lang w:val="en-IN"/>
        </w:rPr>
        <w:t>Always check the denominator before performing division using a conditional statement</w:t>
      </w:r>
      <w:r>
        <w:rPr>
          <w:lang w:val="en-IN"/>
        </w:rPr>
        <w:t>.</w:t>
      </w:r>
    </w:p>
    <w:p w14:paraId="4A4912F2" w14:textId="00A4BF73" w:rsidR="00795422" w:rsidRDefault="00F55B68">
      <w:pPr>
        <w:rPr>
          <w:b/>
          <w:bCs/>
        </w:rPr>
      </w:pPr>
      <w:r w:rsidRPr="00B2685A">
        <w:rPr>
          <w:b/>
          <w:bCs/>
        </w:rPr>
        <w:lastRenderedPageBreak/>
        <w:t>ALGORITHM:</w:t>
      </w:r>
    </w:p>
    <w:p w14:paraId="08E1A3E5" w14:textId="1F82C0AE" w:rsidR="0094780A" w:rsidRDefault="0094780A" w:rsidP="0094780A">
      <w:pPr>
        <w:pStyle w:val="ListParagraph"/>
        <w:numPr>
          <w:ilvl w:val="1"/>
          <w:numId w:val="19"/>
        </w:numPr>
      </w:pPr>
      <w:r>
        <w:t>Start</w:t>
      </w:r>
    </w:p>
    <w:p w14:paraId="3EFB8042" w14:textId="33377FBA" w:rsidR="0094780A" w:rsidRDefault="0094780A" w:rsidP="0094780A">
      <w:pPr>
        <w:pStyle w:val="ListParagraph"/>
        <w:numPr>
          <w:ilvl w:val="1"/>
          <w:numId w:val="19"/>
        </w:numPr>
      </w:pPr>
      <w:r>
        <w:t xml:space="preserve">Display </w:t>
      </w:r>
      <w:proofErr w:type="gramStart"/>
      <w:r>
        <w:t>menu :</w:t>
      </w:r>
      <w:proofErr w:type="gramEnd"/>
      <w:r>
        <w:t xml:space="preserve"> </w:t>
      </w:r>
    </w:p>
    <w:p w14:paraId="4DB9E313" w14:textId="6A5A1CDF" w:rsidR="0094780A" w:rsidRDefault="0094780A" w:rsidP="0094780A">
      <w:pPr>
        <w:pStyle w:val="ListParagraph"/>
        <w:numPr>
          <w:ilvl w:val="0"/>
          <w:numId w:val="24"/>
        </w:numPr>
      </w:pPr>
      <w:r>
        <w:t>Addition (+)</w:t>
      </w:r>
    </w:p>
    <w:p w14:paraId="46F5B08B" w14:textId="2F25DB00" w:rsidR="0094780A" w:rsidRDefault="0094780A" w:rsidP="0094780A">
      <w:pPr>
        <w:pStyle w:val="ListParagraph"/>
        <w:numPr>
          <w:ilvl w:val="0"/>
          <w:numId w:val="24"/>
        </w:numPr>
      </w:pPr>
      <w:r>
        <w:t>Subtraction (-)</w:t>
      </w:r>
    </w:p>
    <w:p w14:paraId="33B50EEF" w14:textId="2FB4C04E" w:rsidR="0094780A" w:rsidRDefault="009D66F4" w:rsidP="0094780A">
      <w:pPr>
        <w:pStyle w:val="ListParagraph"/>
        <w:numPr>
          <w:ilvl w:val="0"/>
          <w:numId w:val="24"/>
        </w:numPr>
      </w:pPr>
      <w:r>
        <w:t>Multiplication (*)</w:t>
      </w:r>
    </w:p>
    <w:p w14:paraId="3984274D" w14:textId="028D6B77" w:rsidR="009D66F4" w:rsidRDefault="009D66F4" w:rsidP="0094780A">
      <w:pPr>
        <w:pStyle w:val="ListParagraph"/>
        <w:numPr>
          <w:ilvl w:val="0"/>
          <w:numId w:val="24"/>
        </w:numPr>
      </w:pPr>
      <w:r>
        <w:t>Division (/)</w:t>
      </w:r>
    </w:p>
    <w:p w14:paraId="38D0FAF3" w14:textId="53EC5FEE" w:rsidR="009D66F4" w:rsidRDefault="009D66F4" w:rsidP="0094780A">
      <w:pPr>
        <w:pStyle w:val="ListParagraph"/>
        <w:numPr>
          <w:ilvl w:val="0"/>
          <w:numId w:val="24"/>
        </w:numPr>
      </w:pPr>
      <w:r>
        <w:t>Remainder (%)</w:t>
      </w:r>
    </w:p>
    <w:p w14:paraId="79966949" w14:textId="70B7970D" w:rsidR="009D66F4" w:rsidRDefault="009D66F4" w:rsidP="0094780A">
      <w:pPr>
        <w:pStyle w:val="ListParagraph"/>
        <w:numPr>
          <w:ilvl w:val="0"/>
          <w:numId w:val="24"/>
        </w:numPr>
      </w:pPr>
      <w:r>
        <w:t>Exit</w:t>
      </w:r>
    </w:p>
    <w:p w14:paraId="66DFBBF0" w14:textId="305F825A" w:rsidR="008230BC" w:rsidRDefault="009D66F4" w:rsidP="008230BC">
      <w:pPr>
        <w:pStyle w:val="ListParagraph"/>
        <w:numPr>
          <w:ilvl w:val="1"/>
          <w:numId w:val="19"/>
        </w:numPr>
      </w:pPr>
      <w:r>
        <w:t>Declare variable</w:t>
      </w:r>
      <w:r w:rsidR="008230BC">
        <w:t>s</w:t>
      </w:r>
      <w:r>
        <w:t xml:space="preserve"> op</w:t>
      </w:r>
      <w:r w:rsidR="008230BC">
        <w:t>, r.</w:t>
      </w:r>
    </w:p>
    <w:p w14:paraId="2E8B7544" w14:textId="5395973D" w:rsidR="009D66F4" w:rsidRDefault="009D66F4" w:rsidP="009D66F4">
      <w:pPr>
        <w:pStyle w:val="ListParagraph"/>
        <w:numPr>
          <w:ilvl w:val="1"/>
          <w:numId w:val="19"/>
        </w:numPr>
      </w:pPr>
      <w:r>
        <w:t xml:space="preserve">Accept the choice from menu </w:t>
      </w:r>
      <w:r w:rsidR="00B32B31">
        <w:t>and store in op</w:t>
      </w:r>
    </w:p>
    <w:p w14:paraId="48697400" w14:textId="205959FC" w:rsidR="00B32B31" w:rsidRDefault="00B32B31" w:rsidP="00B32B31">
      <w:pPr>
        <w:pStyle w:val="ListParagraph"/>
        <w:numPr>
          <w:ilvl w:val="1"/>
          <w:numId w:val="19"/>
        </w:numPr>
      </w:pPr>
      <w:r>
        <w:t>If the choice is between 1-5, accept a &amp; b (two numbers)</w:t>
      </w:r>
      <w:r w:rsidR="00166298">
        <w:t>.</w:t>
      </w:r>
    </w:p>
    <w:p w14:paraId="3F81017D" w14:textId="6C391665" w:rsidR="00166298" w:rsidRDefault="00166298" w:rsidP="00B32B31">
      <w:pPr>
        <w:pStyle w:val="ListParagraph"/>
        <w:numPr>
          <w:ilvl w:val="1"/>
          <w:numId w:val="19"/>
        </w:numPr>
      </w:pPr>
      <w:r>
        <w:t>If op is 1, add a and b.</w:t>
      </w:r>
    </w:p>
    <w:p w14:paraId="27F9F4BC" w14:textId="2DBA9669" w:rsidR="00166298" w:rsidRDefault="00166298" w:rsidP="00166298">
      <w:pPr>
        <w:pStyle w:val="ListParagraph"/>
        <w:ind w:left="1440"/>
      </w:pPr>
      <w:r>
        <w:t>If op is 2, subtract b from a.</w:t>
      </w:r>
    </w:p>
    <w:p w14:paraId="01197CFC" w14:textId="6FE466A9" w:rsidR="00166298" w:rsidRDefault="00166298" w:rsidP="00166298">
      <w:pPr>
        <w:pStyle w:val="ListParagraph"/>
        <w:ind w:left="1440"/>
      </w:pPr>
      <w:r>
        <w:t>If op is 3, multiply a and b.</w:t>
      </w:r>
    </w:p>
    <w:p w14:paraId="6B334F97" w14:textId="2EA9725F" w:rsidR="00166298" w:rsidRDefault="00166298" w:rsidP="00166298">
      <w:pPr>
        <w:pStyle w:val="ListParagraph"/>
        <w:ind w:left="1440"/>
      </w:pPr>
      <w:r>
        <w:t>If op is 4, divide</w:t>
      </w:r>
      <w:r w:rsidR="008230BC">
        <w:t xml:space="preserve"> a by b.</w:t>
      </w:r>
    </w:p>
    <w:p w14:paraId="411F68C0" w14:textId="200F9C49" w:rsidR="008230BC" w:rsidRDefault="008230BC" w:rsidP="00166298">
      <w:pPr>
        <w:pStyle w:val="ListParagraph"/>
        <w:ind w:left="1440"/>
      </w:pPr>
      <w:r>
        <w:t>If op is 5, use % to get remainder of a by b, and store the result in r</w:t>
      </w:r>
    </w:p>
    <w:p w14:paraId="6905C869" w14:textId="6C20F898" w:rsidR="008230BC" w:rsidRDefault="008230BC" w:rsidP="008230BC">
      <w:pPr>
        <w:pStyle w:val="ListParagraph"/>
        <w:numPr>
          <w:ilvl w:val="1"/>
          <w:numId w:val="19"/>
        </w:numPr>
      </w:pPr>
      <w:r>
        <w:t>Display r</w:t>
      </w:r>
    </w:p>
    <w:p w14:paraId="0B36A8D8" w14:textId="30AE57D0" w:rsidR="008230BC" w:rsidRDefault="008230BC" w:rsidP="008230BC">
      <w:pPr>
        <w:pStyle w:val="ListParagraph"/>
        <w:numPr>
          <w:ilvl w:val="1"/>
          <w:numId w:val="19"/>
        </w:numPr>
      </w:pPr>
      <w:r>
        <w:t xml:space="preserve">Else, the choice is </w:t>
      </w:r>
      <w:proofErr w:type="gramStart"/>
      <w:r w:rsidR="002A096B">
        <w:t>6,  display</w:t>
      </w:r>
      <w:proofErr w:type="gramEnd"/>
      <w:r w:rsidR="002A096B">
        <w:t xml:space="preserve"> exit.</w:t>
      </w:r>
    </w:p>
    <w:p w14:paraId="58A53BBB" w14:textId="3A79C27D" w:rsidR="002A096B" w:rsidRPr="0094780A" w:rsidRDefault="002A096B" w:rsidP="008230BC">
      <w:pPr>
        <w:pStyle w:val="ListParagraph"/>
        <w:numPr>
          <w:ilvl w:val="1"/>
          <w:numId w:val="19"/>
        </w:numPr>
      </w:pPr>
      <w:r>
        <w:t>Stop.</w:t>
      </w:r>
    </w:p>
    <w:p w14:paraId="33BF3347" w14:textId="77777777" w:rsidR="00930245" w:rsidRDefault="00930245"/>
    <w:p w14:paraId="7068A02F" w14:textId="705CD0B2" w:rsidR="00795422" w:rsidRDefault="00F55B68">
      <w:r>
        <w:t>PLATFORM:</w:t>
      </w:r>
    </w:p>
    <w:p w14:paraId="78D615D8" w14:textId="77777777" w:rsidR="00795422" w:rsidRDefault="00F55B68">
      <w:r>
        <w:t>Linux</w:t>
      </w:r>
    </w:p>
    <w:p w14:paraId="4810F987" w14:textId="6420F662" w:rsidR="00795422" w:rsidRDefault="00795422"/>
    <w:p w14:paraId="4E4185D6" w14:textId="4D94CB45" w:rsidR="00795422" w:rsidRDefault="00FC6710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767C4D9" wp14:editId="618D30EC">
            <wp:simplePos x="0" y="0"/>
            <wp:positionH relativeFrom="margin">
              <wp:align>left</wp:align>
            </wp:positionH>
            <wp:positionV relativeFrom="paragraph">
              <wp:posOffset>367665</wp:posOffset>
            </wp:positionV>
            <wp:extent cx="3781425" cy="4772025"/>
            <wp:effectExtent l="0" t="0" r="9525" b="9525"/>
            <wp:wrapTopAndBottom/>
            <wp:docPr id="642230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30386" name="Picture 6422303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5B68">
        <w:t>INPUT:</w:t>
      </w:r>
    </w:p>
    <w:p w14:paraId="30D95339" w14:textId="2135DAD2" w:rsidR="00795422" w:rsidRDefault="00795422"/>
    <w:p w14:paraId="1C5A9211" w14:textId="6046F633" w:rsidR="00795422" w:rsidRDefault="007B312E">
      <w:r>
        <w:rPr>
          <w:noProof/>
        </w:rPr>
        <w:drawing>
          <wp:anchor distT="0" distB="0" distL="114300" distR="114300" simplePos="0" relativeHeight="251660288" behindDoc="1" locked="0" layoutInCell="1" allowOverlap="1" wp14:anchorId="3E58F7D5" wp14:editId="5F590822">
            <wp:simplePos x="0" y="0"/>
            <wp:positionH relativeFrom="margin">
              <wp:posOffset>31832</wp:posOffset>
            </wp:positionH>
            <wp:positionV relativeFrom="paragraph">
              <wp:posOffset>382377</wp:posOffset>
            </wp:positionV>
            <wp:extent cx="2345055" cy="2078990"/>
            <wp:effectExtent l="0" t="0" r="0" b="0"/>
            <wp:wrapTopAndBottom/>
            <wp:docPr id="762303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03275" name="Picture 7623032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5055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5B68">
        <w:t>OUTPUT:</w:t>
      </w:r>
    </w:p>
    <w:p w14:paraId="45547649" w14:textId="358E8C90" w:rsidR="00795422" w:rsidRDefault="00795422"/>
    <w:p w14:paraId="727EB621" w14:textId="4D45F5CA" w:rsidR="007B312E" w:rsidRDefault="007B312E"/>
    <w:p w14:paraId="5603FDAF" w14:textId="23CF7C7C" w:rsidR="007B312E" w:rsidRDefault="007B312E"/>
    <w:p w14:paraId="06894EF7" w14:textId="31C73C06" w:rsidR="007B312E" w:rsidRDefault="007B312E"/>
    <w:p w14:paraId="4C8EC119" w14:textId="4EACF291" w:rsidR="00795422" w:rsidRDefault="00F55B68">
      <w:r>
        <w:t>SAMPLE INPUT:</w:t>
      </w:r>
    </w:p>
    <w:p w14:paraId="65D5B65A" w14:textId="1B521FCF" w:rsidR="00795422" w:rsidRDefault="00FC6710">
      <w:proofErr w:type="gramStart"/>
      <w:r>
        <w:t>10 ,</w:t>
      </w:r>
      <w:proofErr w:type="gramEnd"/>
      <w:r>
        <w:t xml:space="preserve"> 5</w:t>
      </w:r>
    </w:p>
    <w:p w14:paraId="52C19833" w14:textId="4F8949ED" w:rsidR="00795422" w:rsidRDefault="00F55B68">
      <w:r>
        <w:t>SAMPLE OUTPUT:</w:t>
      </w:r>
    </w:p>
    <w:p w14:paraId="67F8BFE1" w14:textId="218CC1BB" w:rsidR="00795422" w:rsidRDefault="00F55B68">
      <w:r>
        <w:t>Addition = 15</w:t>
      </w:r>
    </w:p>
    <w:p w14:paraId="4CE61565" w14:textId="32613F85" w:rsidR="00795422" w:rsidRDefault="00795422"/>
    <w:p w14:paraId="31CFAACB" w14:textId="243D4DC3" w:rsidR="00795422" w:rsidRDefault="00F55B68">
      <w:r>
        <w:t>CONCLUSION:</w:t>
      </w:r>
    </w:p>
    <w:p w14:paraId="1E7B800D" w14:textId="1E1AD393" w:rsidR="00093E90" w:rsidRDefault="00F55B68">
      <w:r>
        <w:t>Thus, the menu driven program in C successfully performs basic arithmetic operations using switch–case statements.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D5FAC"/>
    <w:multiLevelType w:val="multilevel"/>
    <w:tmpl w:val="42B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2C657A"/>
    <w:multiLevelType w:val="multilevel"/>
    <w:tmpl w:val="857C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65BAF"/>
    <w:multiLevelType w:val="multilevel"/>
    <w:tmpl w:val="39FC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F5E0D"/>
    <w:multiLevelType w:val="multilevel"/>
    <w:tmpl w:val="B21A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12297A"/>
    <w:multiLevelType w:val="multilevel"/>
    <w:tmpl w:val="E1B0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D1B14"/>
    <w:multiLevelType w:val="hybridMultilevel"/>
    <w:tmpl w:val="15EA11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8756A80"/>
    <w:multiLevelType w:val="multilevel"/>
    <w:tmpl w:val="0F16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B149C"/>
    <w:multiLevelType w:val="multilevel"/>
    <w:tmpl w:val="BED4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E348A5"/>
    <w:multiLevelType w:val="hybridMultilevel"/>
    <w:tmpl w:val="27B4935A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5C6C6F8A"/>
    <w:multiLevelType w:val="multilevel"/>
    <w:tmpl w:val="7ECA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212871"/>
    <w:multiLevelType w:val="multilevel"/>
    <w:tmpl w:val="5E624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854001"/>
    <w:multiLevelType w:val="multilevel"/>
    <w:tmpl w:val="3CB4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41866"/>
    <w:multiLevelType w:val="multilevel"/>
    <w:tmpl w:val="5E80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793FE2"/>
    <w:multiLevelType w:val="multilevel"/>
    <w:tmpl w:val="0A16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321B4"/>
    <w:multiLevelType w:val="hybridMultilevel"/>
    <w:tmpl w:val="483A4D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79251">
    <w:abstractNumId w:val="8"/>
  </w:num>
  <w:num w:numId="2" w16cid:durableId="2112122785">
    <w:abstractNumId w:val="6"/>
  </w:num>
  <w:num w:numId="3" w16cid:durableId="1156338993">
    <w:abstractNumId w:val="5"/>
  </w:num>
  <w:num w:numId="4" w16cid:durableId="1286234129">
    <w:abstractNumId w:val="4"/>
  </w:num>
  <w:num w:numId="5" w16cid:durableId="2077969000">
    <w:abstractNumId w:val="7"/>
  </w:num>
  <w:num w:numId="6" w16cid:durableId="977227175">
    <w:abstractNumId w:val="3"/>
  </w:num>
  <w:num w:numId="7" w16cid:durableId="1415316240">
    <w:abstractNumId w:val="2"/>
  </w:num>
  <w:num w:numId="8" w16cid:durableId="134690429">
    <w:abstractNumId w:val="1"/>
  </w:num>
  <w:num w:numId="9" w16cid:durableId="549222990">
    <w:abstractNumId w:val="0"/>
  </w:num>
  <w:num w:numId="10" w16cid:durableId="457066022">
    <w:abstractNumId w:val="13"/>
  </w:num>
  <w:num w:numId="11" w16cid:durableId="1707482861">
    <w:abstractNumId w:val="11"/>
  </w:num>
  <w:num w:numId="12" w16cid:durableId="1585794155">
    <w:abstractNumId w:val="22"/>
  </w:num>
  <w:num w:numId="13" w16cid:durableId="1170872894">
    <w:abstractNumId w:val="20"/>
  </w:num>
  <w:num w:numId="14" w16cid:durableId="1768695703">
    <w:abstractNumId w:val="12"/>
  </w:num>
  <w:num w:numId="15" w16cid:durableId="1348406381">
    <w:abstractNumId w:val="9"/>
  </w:num>
  <w:num w:numId="16" w16cid:durableId="524825011">
    <w:abstractNumId w:val="21"/>
  </w:num>
  <w:num w:numId="17" w16cid:durableId="974330427">
    <w:abstractNumId w:val="16"/>
  </w:num>
  <w:num w:numId="18" w16cid:durableId="897975727">
    <w:abstractNumId w:val="10"/>
  </w:num>
  <w:num w:numId="19" w16cid:durableId="1482888230">
    <w:abstractNumId w:val="15"/>
  </w:num>
  <w:num w:numId="20" w16cid:durableId="406391552">
    <w:abstractNumId w:val="23"/>
  </w:num>
  <w:num w:numId="21" w16cid:durableId="781805948">
    <w:abstractNumId w:val="19"/>
  </w:num>
  <w:num w:numId="22" w16cid:durableId="1147934750">
    <w:abstractNumId w:val="18"/>
  </w:num>
  <w:num w:numId="23" w16cid:durableId="1253197585">
    <w:abstractNumId w:val="14"/>
  </w:num>
  <w:num w:numId="24" w16cid:durableId="3041187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E90"/>
    <w:rsid w:val="000C71F6"/>
    <w:rsid w:val="000F3BC6"/>
    <w:rsid w:val="0015074B"/>
    <w:rsid w:val="00166298"/>
    <w:rsid w:val="0029639D"/>
    <w:rsid w:val="002A096B"/>
    <w:rsid w:val="002B1C67"/>
    <w:rsid w:val="00326F90"/>
    <w:rsid w:val="004E7E38"/>
    <w:rsid w:val="005A6915"/>
    <w:rsid w:val="00795422"/>
    <w:rsid w:val="007B312E"/>
    <w:rsid w:val="008230BC"/>
    <w:rsid w:val="00912610"/>
    <w:rsid w:val="00925EEF"/>
    <w:rsid w:val="00930245"/>
    <w:rsid w:val="009421F6"/>
    <w:rsid w:val="0094780A"/>
    <w:rsid w:val="009D66F4"/>
    <w:rsid w:val="00AA1D8D"/>
    <w:rsid w:val="00B2685A"/>
    <w:rsid w:val="00B32B31"/>
    <w:rsid w:val="00B47730"/>
    <w:rsid w:val="00C022B1"/>
    <w:rsid w:val="00C774AF"/>
    <w:rsid w:val="00CB0664"/>
    <w:rsid w:val="00D45A5C"/>
    <w:rsid w:val="00DB3155"/>
    <w:rsid w:val="00FC67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609</Words>
  <Characters>3474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Sonia Lunawat</cp:lastModifiedBy>
  <cp:revision>20</cp:revision>
  <dcterms:created xsi:type="dcterms:W3CDTF">2026-01-14T07:46:00Z</dcterms:created>
  <dcterms:modified xsi:type="dcterms:W3CDTF">2026-02-16T09:42:00Z</dcterms:modified>
  <cp:category/>
</cp:coreProperties>
</file>