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9E6802">
      <w:pPr>
        <w:pStyle w:val="Heading1"/>
      </w:pPr>
      <w:r>
        <w:t>Foundations of Programming</w:t>
      </w:r>
    </w:p>
    <w:p w14:paraId="1393F790" w14:textId="4CEEF3EA" w:rsidR="00CE3944" w:rsidRDefault="009E6802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B612DE">
        <w:t>9</w:t>
      </w:r>
      <w:r>
        <w:br/>
      </w:r>
    </w:p>
    <w:p w14:paraId="2E8D0AE2" w14:textId="77777777" w:rsidR="00CE3944" w:rsidRDefault="009E6802">
      <w:pPr>
        <w:pStyle w:val="Heading2"/>
      </w:pPr>
      <w:r>
        <w:t>PROBLEM STATEMENT:</w:t>
      </w:r>
    </w:p>
    <w:p w14:paraId="73E74316" w14:textId="77777777" w:rsidR="00CE3944" w:rsidRDefault="009E6802">
      <w:r>
        <w:t>Write a program in C to check whether the given number is an Armstrong number or not.</w:t>
      </w:r>
      <w:r>
        <w:br/>
      </w:r>
      <w:r>
        <w:t>An Armstrong number is an integer with three digits such that the sum of the cubes of its digits is equal to the number itself.</w:t>
      </w:r>
      <w:r>
        <w:br/>
        <w:t>Example: 371</w:t>
      </w:r>
    </w:p>
    <w:p w14:paraId="0A058BAC" w14:textId="77777777" w:rsidR="00CE3944" w:rsidRDefault="009E6802">
      <w:pPr>
        <w:pStyle w:val="Heading2"/>
      </w:pPr>
      <w:r>
        <w:t>OBJECTIVE:</w:t>
      </w:r>
    </w:p>
    <w:p w14:paraId="11CBEF86" w14:textId="77777777" w:rsidR="00CE3944" w:rsidRDefault="009E6802">
      <w:r>
        <w:t>• To understand the concept of Armstrong numbers.</w:t>
      </w:r>
      <w:r>
        <w:br/>
        <w:t>• To practice arithmetic operations in C.</w:t>
      </w:r>
      <w:r>
        <w:br/>
        <w:t>• To develop logical thinking using loops and conditional statements.</w:t>
      </w:r>
    </w:p>
    <w:p w14:paraId="7C101FA1" w14:textId="77777777" w:rsidR="002966F9" w:rsidRDefault="002966F9">
      <w:pPr>
        <w:pStyle w:val="Heading2"/>
      </w:pPr>
      <w:r>
        <w:t>THEORY:</w:t>
      </w:r>
    </w:p>
    <w:p w14:paraId="487B3EBC" w14:textId="77777777" w:rsidR="00620EC0" w:rsidRPr="00620EC0" w:rsidRDefault="00620EC0" w:rsidP="00620EC0">
      <w:pPr>
        <w:spacing w:line="240" w:lineRule="auto"/>
        <w:rPr>
          <w:lang w:val="en-IN"/>
        </w:rPr>
      </w:pPr>
      <w:r w:rsidRPr="00620EC0">
        <w:rPr>
          <w:lang w:val="en-IN"/>
        </w:rPr>
        <w:t xml:space="preserve">An </w:t>
      </w:r>
      <w:r w:rsidRPr="00620EC0">
        <w:rPr>
          <w:b/>
          <w:bCs/>
          <w:lang w:val="en-IN"/>
        </w:rPr>
        <w:t>Armstrong number</w:t>
      </w:r>
      <w:r w:rsidRPr="00620EC0">
        <w:rPr>
          <w:lang w:val="en-IN"/>
        </w:rPr>
        <w:t xml:space="preserve">, also known as a </w:t>
      </w:r>
      <w:r w:rsidRPr="00620EC0">
        <w:rPr>
          <w:b/>
          <w:bCs/>
          <w:lang w:val="en-IN"/>
        </w:rPr>
        <w:t>narcissistic number</w:t>
      </w:r>
      <w:r w:rsidRPr="00620EC0">
        <w:rPr>
          <w:lang w:val="en-IN"/>
        </w:rPr>
        <w:t xml:space="preserve">, is a number that is </w:t>
      </w:r>
      <w:r w:rsidRPr="00620EC0">
        <w:rPr>
          <w:b/>
          <w:bCs/>
          <w:lang w:val="en-IN"/>
        </w:rPr>
        <w:t>equal to the sum of the cubes of its digits</w:t>
      </w:r>
      <w:r w:rsidRPr="00620EC0">
        <w:rPr>
          <w:lang w:val="en-IN"/>
        </w:rPr>
        <w:t xml:space="preserve">. This concept is commonly used in programming to demonstrate the use of </w:t>
      </w:r>
      <w:r w:rsidRPr="00620EC0">
        <w:rPr>
          <w:b/>
          <w:bCs/>
          <w:lang w:val="en-IN"/>
        </w:rPr>
        <w:t>loops, arithmetic operations, and conditional statements</w:t>
      </w:r>
      <w:r w:rsidRPr="00620EC0">
        <w:rPr>
          <w:lang w:val="en-IN"/>
        </w:rPr>
        <w:t>.</w:t>
      </w:r>
    </w:p>
    <w:p w14:paraId="3B2294AE" w14:textId="77777777" w:rsidR="00620EC0" w:rsidRPr="00620EC0" w:rsidRDefault="00620EC0" w:rsidP="00620EC0">
      <w:pPr>
        <w:spacing w:line="240" w:lineRule="auto"/>
        <w:rPr>
          <w:lang w:val="en-IN"/>
        </w:rPr>
      </w:pPr>
      <w:r w:rsidRPr="00620EC0">
        <w:rPr>
          <w:lang w:val="en-IN"/>
        </w:rPr>
        <w:t xml:space="preserve">For a </w:t>
      </w:r>
      <w:r w:rsidRPr="00620EC0">
        <w:rPr>
          <w:b/>
          <w:bCs/>
          <w:lang w:val="en-IN"/>
        </w:rPr>
        <w:t>three-digit number</w:t>
      </w:r>
      <w:r w:rsidRPr="00620EC0">
        <w:rPr>
          <w:lang w:val="en-IN"/>
        </w:rPr>
        <w:t xml:space="preserve">, let the digits be </w:t>
      </w:r>
      <w:r w:rsidRPr="00620EC0">
        <w:rPr>
          <w:b/>
          <w:bCs/>
          <w:lang w:val="en-IN"/>
        </w:rPr>
        <w:t>a</w:t>
      </w:r>
      <w:r w:rsidRPr="00620EC0">
        <w:rPr>
          <w:lang w:val="en-IN"/>
        </w:rPr>
        <w:t xml:space="preserve">, </w:t>
      </w:r>
      <w:r w:rsidRPr="00620EC0">
        <w:rPr>
          <w:b/>
          <w:bCs/>
          <w:lang w:val="en-IN"/>
        </w:rPr>
        <w:t>b</w:t>
      </w:r>
      <w:r w:rsidRPr="00620EC0">
        <w:rPr>
          <w:lang w:val="en-IN"/>
        </w:rPr>
        <w:t xml:space="preserve">, and </w:t>
      </w:r>
      <w:r w:rsidRPr="00620EC0">
        <w:rPr>
          <w:b/>
          <w:bCs/>
          <w:lang w:val="en-IN"/>
        </w:rPr>
        <w:t>c</w:t>
      </w:r>
      <w:r w:rsidRPr="00620EC0">
        <w:rPr>
          <w:lang w:val="en-IN"/>
        </w:rPr>
        <w:t>. The number is said to be an Armstrong number if the following condition is satisfied:</w:t>
      </w:r>
    </w:p>
    <w:p w14:paraId="38AE9DA5" w14:textId="38BAF385" w:rsidR="00620EC0" w:rsidRPr="00620EC0" w:rsidRDefault="00620EC0" w:rsidP="00620EC0">
      <w:pPr>
        <w:spacing w:line="240" w:lineRule="auto"/>
        <w:rPr>
          <w:lang w:val="en-IN"/>
        </w:rPr>
      </w:pPr>
      <m:oMathPara>
        <m:oMath>
          <m:sSup>
            <m:sSupPr>
              <m:ctrlPr>
                <w:rPr>
                  <w:rFonts w:ascii="Cambria Math" w:hAnsi="Cambria Math"/>
                  <w:lang w:val="en-IN"/>
                </w:rPr>
              </m:ctrlPr>
            </m:sSupPr>
            <m:e>
              <m:r>
                <w:rPr>
                  <w:rFonts w:ascii="Cambria Math" w:hAnsi="Cambria Math"/>
                  <w:lang w:val="en-IN"/>
                </w:rPr>
                <m:t>a</m:t>
              </m:r>
            </m:e>
            <m:sup>
              <m:r>
                <w:rPr>
                  <w:rFonts w:ascii="Cambria Math" w:hAnsi="Cambria Math"/>
                  <w:lang w:val="en-IN"/>
                </w:rPr>
                <m:t>3</m:t>
              </m:r>
            </m:sup>
          </m:sSup>
          <m:r>
            <w:rPr>
              <w:rFonts w:ascii="Cambria Math" w:hAnsi="Cambria Math"/>
              <w:lang w:val="en-IN"/>
            </w:rPr>
            <m:t>+</m:t>
          </m:r>
          <m:sSup>
            <m:sSupPr>
              <m:ctrlPr>
                <w:rPr>
                  <w:rFonts w:ascii="Cambria Math" w:hAnsi="Cambria Math"/>
                  <w:lang w:val="en-IN"/>
                </w:rPr>
              </m:ctrlPr>
            </m:sSupPr>
            <m:e>
              <m:r>
                <w:rPr>
                  <w:rFonts w:ascii="Cambria Math" w:hAnsi="Cambria Math"/>
                  <w:lang w:val="en-IN"/>
                </w:rPr>
                <m:t>b</m:t>
              </m:r>
            </m:e>
            <m:sup>
              <m:r>
                <w:rPr>
                  <w:rFonts w:ascii="Cambria Math" w:hAnsi="Cambria Math"/>
                  <w:lang w:val="en-IN"/>
                </w:rPr>
                <m:t>3</m:t>
              </m:r>
            </m:sup>
          </m:sSup>
          <m:r>
            <w:rPr>
              <w:rFonts w:ascii="Cambria Math" w:hAnsi="Cambria Math"/>
              <w:lang w:val="en-IN"/>
            </w:rPr>
            <m:t>+</m:t>
          </m:r>
          <m:sSup>
            <m:sSupPr>
              <m:ctrlPr>
                <w:rPr>
                  <w:rFonts w:ascii="Cambria Math" w:hAnsi="Cambria Math"/>
                  <w:lang w:val="en-IN"/>
                </w:rPr>
              </m:ctrlPr>
            </m:sSupPr>
            <m:e>
              <m:r>
                <w:rPr>
                  <w:rFonts w:ascii="Cambria Math" w:hAnsi="Cambria Math"/>
                  <w:lang w:val="en-IN"/>
                </w:rPr>
                <m:t>c</m:t>
              </m:r>
            </m:e>
            <m:sup>
              <m:r>
                <w:rPr>
                  <w:rFonts w:ascii="Cambria Math" w:hAnsi="Cambria Math"/>
                  <w:lang w:val="en-IN"/>
                </w:rPr>
                <m:t>3</m:t>
              </m:r>
            </m:sup>
          </m:sSup>
          <m:r>
            <w:rPr>
              <w:rFonts w:ascii="Cambria Math" w:hAnsi="Cambria Math"/>
              <w:lang w:val="en-IN"/>
            </w:rPr>
            <m:t>=abc</m:t>
          </m:r>
        </m:oMath>
      </m:oMathPara>
    </w:p>
    <w:p w14:paraId="1DE292E4" w14:textId="77777777" w:rsidR="00620EC0" w:rsidRPr="00620EC0" w:rsidRDefault="00620EC0" w:rsidP="00620EC0">
      <w:pPr>
        <w:spacing w:line="240" w:lineRule="auto"/>
        <w:rPr>
          <w:b/>
          <w:bCs/>
          <w:lang w:val="en-IN"/>
        </w:rPr>
      </w:pPr>
      <w:r w:rsidRPr="00620EC0">
        <w:rPr>
          <w:b/>
          <w:bCs/>
          <w:lang w:val="en-IN"/>
        </w:rPr>
        <w:t>Explanation</w:t>
      </w:r>
    </w:p>
    <w:p w14:paraId="182A0767" w14:textId="77777777" w:rsidR="00620EC0" w:rsidRPr="00620EC0" w:rsidRDefault="00620EC0" w:rsidP="00620EC0">
      <w:pPr>
        <w:numPr>
          <w:ilvl w:val="0"/>
          <w:numId w:val="10"/>
        </w:numPr>
        <w:spacing w:line="240" w:lineRule="auto"/>
        <w:rPr>
          <w:lang w:val="en-IN"/>
        </w:rPr>
      </w:pPr>
      <w:r w:rsidRPr="00620EC0">
        <w:rPr>
          <w:lang w:val="en-IN"/>
        </w:rPr>
        <w:t>Each digit of the number is separated</w:t>
      </w:r>
    </w:p>
    <w:p w14:paraId="1F6AB457" w14:textId="77777777" w:rsidR="00620EC0" w:rsidRPr="00620EC0" w:rsidRDefault="00620EC0" w:rsidP="00620EC0">
      <w:pPr>
        <w:numPr>
          <w:ilvl w:val="0"/>
          <w:numId w:val="10"/>
        </w:numPr>
        <w:spacing w:line="240" w:lineRule="auto"/>
        <w:rPr>
          <w:lang w:val="en-IN"/>
        </w:rPr>
      </w:pPr>
      <w:r w:rsidRPr="00620EC0">
        <w:rPr>
          <w:lang w:val="en-IN"/>
        </w:rPr>
        <w:t>The cube of each digit is calculated</w:t>
      </w:r>
    </w:p>
    <w:p w14:paraId="5B9530BD" w14:textId="77777777" w:rsidR="00620EC0" w:rsidRPr="00620EC0" w:rsidRDefault="00620EC0" w:rsidP="00620EC0">
      <w:pPr>
        <w:numPr>
          <w:ilvl w:val="0"/>
          <w:numId w:val="10"/>
        </w:numPr>
        <w:spacing w:line="240" w:lineRule="auto"/>
        <w:rPr>
          <w:lang w:val="en-IN"/>
        </w:rPr>
      </w:pPr>
      <w:r w:rsidRPr="00620EC0">
        <w:rPr>
          <w:lang w:val="en-IN"/>
        </w:rPr>
        <w:t>The cubes are added together</w:t>
      </w:r>
    </w:p>
    <w:p w14:paraId="057BB947" w14:textId="77777777" w:rsidR="00620EC0" w:rsidRPr="00620EC0" w:rsidRDefault="00620EC0" w:rsidP="00620EC0">
      <w:pPr>
        <w:numPr>
          <w:ilvl w:val="0"/>
          <w:numId w:val="10"/>
        </w:numPr>
        <w:spacing w:line="240" w:lineRule="auto"/>
        <w:rPr>
          <w:lang w:val="en-IN"/>
        </w:rPr>
      </w:pPr>
      <w:r w:rsidRPr="00620EC0">
        <w:rPr>
          <w:lang w:val="en-IN"/>
        </w:rPr>
        <w:t>If the sum is equal to the original number, the number is an Armstrong number</w:t>
      </w:r>
    </w:p>
    <w:p w14:paraId="767F7A82" w14:textId="77777777" w:rsidR="00620EC0" w:rsidRPr="00620EC0" w:rsidRDefault="00620EC0" w:rsidP="00620EC0">
      <w:pPr>
        <w:spacing w:line="240" w:lineRule="auto"/>
        <w:rPr>
          <w:b/>
          <w:bCs/>
          <w:lang w:val="en-IN"/>
        </w:rPr>
      </w:pPr>
      <w:r w:rsidRPr="00620EC0">
        <w:rPr>
          <w:b/>
          <w:bCs/>
          <w:lang w:val="en-IN"/>
        </w:rPr>
        <w:t>Example</w:t>
      </w:r>
    </w:p>
    <w:p w14:paraId="138BC364" w14:textId="77777777" w:rsidR="00620EC0" w:rsidRPr="00620EC0" w:rsidRDefault="00620EC0" w:rsidP="00620EC0">
      <w:pPr>
        <w:spacing w:line="240" w:lineRule="auto"/>
        <w:rPr>
          <w:lang w:val="en-IN"/>
        </w:rPr>
      </w:pPr>
      <w:r w:rsidRPr="00620EC0">
        <w:rPr>
          <w:lang w:val="en-IN"/>
        </w:rPr>
        <w:t xml:space="preserve">Consider the number </w:t>
      </w:r>
      <w:r w:rsidRPr="00620EC0">
        <w:rPr>
          <w:b/>
          <w:bCs/>
          <w:lang w:val="en-IN"/>
        </w:rPr>
        <w:t>371</w:t>
      </w:r>
      <w:r w:rsidRPr="00620EC0">
        <w:rPr>
          <w:lang w:val="en-IN"/>
        </w:rPr>
        <w:t>:</w:t>
      </w:r>
    </w:p>
    <w:p w14:paraId="73D39809" w14:textId="77777777" w:rsidR="00620EC0" w:rsidRPr="00620EC0" w:rsidRDefault="00620EC0" w:rsidP="00620EC0">
      <w:pPr>
        <w:numPr>
          <w:ilvl w:val="0"/>
          <w:numId w:val="11"/>
        </w:numPr>
        <w:spacing w:line="240" w:lineRule="auto"/>
        <w:rPr>
          <w:lang w:val="en-IN"/>
        </w:rPr>
      </w:pPr>
      <w:r w:rsidRPr="00620EC0">
        <w:rPr>
          <w:lang w:val="en-IN"/>
        </w:rPr>
        <w:t>Digits: 3, 7, and 1</w:t>
      </w:r>
    </w:p>
    <w:p w14:paraId="177C80C4" w14:textId="77777777" w:rsidR="00620EC0" w:rsidRPr="00620EC0" w:rsidRDefault="00620EC0" w:rsidP="00620EC0">
      <w:pPr>
        <w:numPr>
          <w:ilvl w:val="0"/>
          <w:numId w:val="11"/>
        </w:numPr>
        <w:spacing w:line="240" w:lineRule="auto"/>
        <w:rPr>
          <w:lang w:val="en-IN"/>
        </w:rPr>
      </w:pPr>
      <w:r w:rsidRPr="00620EC0">
        <w:rPr>
          <w:lang w:val="en-IN"/>
        </w:rPr>
        <w:t>Cubes:</w:t>
      </w:r>
    </w:p>
    <w:p w14:paraId="1E649D79" w14:textId="58C69538" w:rsidR="00620EC0" w:rsidRPr="00620EC0" w:rsidRDefault="00620EC0" w:rsidP="00620EC0">
      <w:pPr>
        <w:numPr>
          <w:ilvl w:val="1"/>
          <w:numId w:val="11"/>
        </w:numPr>
        <w:spacing w:line="240" w:lineRule="auto"/>
        <w:rPr>
          <w:lang w:val="en-IN"/>
        </w:rPr>
      </w:pPr>
      <m:oMath>
        <m:sSup>
          <m:sSupPr>
            <m:ctrlPr>
              <w:rPr>
                <w:rFonts w:ascii="Cambria Math" w:hAnsi="Cambria Math"/>
                <w:lang w:val="en-IN"/>
              </w:rPr>
            </m:ctrlPr>
          </m:sSupPr>
          <m:e>
            <m:r>
              <w:rPr>
                <w:rFonts w:ascii="Cambria Math" w:hAnsi="Cambria Math"/>
                <w:lang w:val="en-IN"/>
              </w:rPr>
              <m:t>3</m:t>
            </m:r>
          </m:e>
          <m:sup>
            <m:r>
              <w:rPr>
                <w:rFonts w:ascii="Cambria Math" w:hAnsi="Cambria Math"/>
                <w:lang w:val="en-IN"/>
              </w:rPr>
              <m:t>3</m:t>
            </m:r>
          </m:sup>
        </m:sSup>
        <m:r>
          <w:rPr>
            <w:rFonts w:ascii="Cambria Math" w:hAnsi="Cambria Math"/>
            <w:lang w:val="en-IN"/>
          </w:rPr>
          <m:t>=27</m:t>
        </m:r>
      </m:oMath>
    </w:p>
    <w:p w14:paraId="14F9DC43" w14:textId="72517C7B" w:rsidR="00620EC0" w:rsidRPr="00620EC0" w:rsidRDefault="00620EC0" w:rsidP="00620EC0">
      <w:pPr>
        <w:numPr>
          <w:ilvl w:val="1"/>
          <w:numId w:val="11"/>
        </w:numPr>
        <w:spacing w:line="240" w:lineRule="auto"/>
        <w:rPr>
          <w:lang w:val="en-IN"/>
        </w:rPr>
      </w:pPr>
      <m:oMath>
        <m:sSup>
          <m:sSupPr>
            <m:ctrlPr>
              <w:rPr>
                <w:rFonts w:ascii="Cambria Math" w:hAnsi="Cambria Math"/>
                <w:lang w:val="en-IN"/>
              </w:rPr>
            </m:ctrlPr>
          </m:sSupPr>
          <m:e>
            <m:r>
              <w:rPr>
                <w:rFonts w:ascii="Cambria Math" w:hAnsi="Cambria Math"/>
                <w:lang w:val="en-IN"/>
              </w:rPr>
              <m:t>7</m:t>
            </m:r>
          </m:e>
          <m:sup>
            <m:r>
              <w:rPr>
                <w:rFonts w:ascii="Cambria Math" w:hAnsi="Cambria Math"/>
                <w:lang w:val="en-IN"/>
              </w:rPr>
              <m:t>3</m:t>
            </m:r>
          </m:sup>
        </m:sSup>
        <m:r>
          <w:rPr>
            <w:rFonts w:ascii="Cambria Math" w:hAnsi="Cambria Math"/>
            <w:lang w:val="en-IN"/>
          </w:rPr>
          <m:t>=343</m:t>
        </m:r>
      </m:oMath>
    </w:p>
    <w:p w14:paraId="5083BDBF" w14:textId="42FC07BA" w:rsidR="00620EC0" w:rsidRPr="00620EC0" w:rsidRDefault="00620EC0" w:rsidP="00620EC0">
      <w:pPr>
        <w:numPr>
          <w:ilvl w:val="1"/>
          <w:numId w:val="11"/>
        </w:numPr>
        <w:spacing w:line="240" w:lineRule="auto"/>
        <w:rPr>
          <w:lang w:val="en-IN"/>
        </w:rPr>
      </w:pPr>
      <m:oMath>
        <m:sSup>
          <m:sSupPr>
            <m:ctrlPr>
              <w:rPr>
                <w:rFonts w:ascii="Cambria Math" w:hAnsi="Cambria Math"/>
                <w:lang w:val="en-IN"/>
              </w:rPr>
            </m:ctrlPr>
          </m:sSupPr>
          <m:e>
            <m:r>
              <w:rPr>
                <w:rFonts w:ascii="Cambria Math" w:hAnsi="Cambria Math"/>
                <w:lang w:val="en-IN"/>
              </w:rPr>
              <m:t>1</m:t>
            </m:r>
          </m:e>
          <m:sup>
            <m:r>
              <w:rPr>
                <w:rFonts w:ascii="Cambria Math" w:hAnsi="Cambria Math"/>
                <w:lang w:val="en-IN"/>
              </w:rPr>
              <m:t>3</m:t>
            </m:r>
          </m:sup>
        </m:sSup>
        <m:r>
          <w:rPr>
            <w:rFonts w:ascii="Cambria Math" w:hAnsi="Cambria Math"/>
            <w:lang w:val="en-IN"/>
          </w:rPr>
          <m:t>=1</m:t>
        </m:r>
      </m:oMath>
    </w:p>
    <w:p w14:paraId="69132632" w14:textId="63CC7FF3" w:rsidR="00620EC0" w:rsidRPr="00620EC0" w:rsidRDefault="00620EC0" w:rsidP="00620EC0">
      <w:pPr>
        <w:spacing w:line="240" w:lineRule="auto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27+343+1=371</m:t>
          </m:r>
          <m:r>
            <w:rPr>
              <w:i/>
              <w:lang w:val="en-IN"/>
            </w:rPr>
            <w:br/>
          </m:r>
        </m:oMath>
      </m:oMathPara>
    </w:p>
    <w:p w14:paraId="1EAD35E4" w14:textId="77777777" w:rsidR="00620EC0" w:rsidRPr="00620EC0" w:rsidRDefault="00620EC0" w:rsidP="00620EC0">
      <w:pPr>
        <w:spacing w:line="240" w:lineRule="auto"/>
        <w:rPr>
          <w:lang w:val="en-IN"/>
        </w:rPr>
      </w:pPr>
      <w:r w:rsidRPr="00620EC0">
        <w:rPr>
          <w:lang w:val="en-IN"/>
        </w:rPr>
        <w:t xml:space="preserve">Since the sum of the cubes of its digits is equal to the original number, </w:t>
      </w:r>
      <w:r w:rsidRPr="00620EC0">
        <w:rPr>
          <w:b/>
          <w:bCs/>
          <w:lang w:val="en-IN"/>
        </w:rPr>
        <w:t>371 is an Armstrong number</w:t>
      </w:r>
      <w:r w:rsidRPr="00620EC0">
        <w:rPr>
          <w:lang w:val="en-IN"/>
        </w:rPr>
        <w:t>.</w:t>
      </w:r>
    </w:p>
    <w:p w14:paraId="75F92A9D" w14:textId="77777777" w:rsidR="00620EC0" w:rsidRPr="00620EC0" w:rsidRDefault="00620EC0" w:rsidP="00620EC0">
      <w:pPr>
        <w:spacing w:line="240" w:lineRule="auto"/>
        <w:rPr>
          <w:b/>
          <w:bCs/>
          <w:lang w:val="en-IN"/>
        </w:rPr>
      </w:pPr>
      <w:r w:rsidRPr="00620EC0">
        <w:rPr>
          <w:b/>
          <w:bCs/>
          <w:lang w:val="en-IN"/>
        </w:rPr>
        <w:t>Importance in Programming</w:t>
      </w:r>
    </w:p>
    <w:p w14:paraId="72E4D17A" w14:textId="77777777" w:rsidR="00620EC0" w:rsidRPr="00620EC0" w:rsidRDefault="00620EC0" w:rsidP="00620EC0">
      <w:pPr>
        <w:numPr>
          <w:ilvl w:val="0"/>
          <w:numId w:val="12"/>
        </w:numPr>
        <w:spacing w:line="240" w:lineRule="auto"/>
        <w:rPr>
          <w:lang w:val="en-IN"/>
        </w:rPr>
      </w:pPr>
      <w:r w:rsidRPr="00620EC0">
        <w:rPr>
          <w:lang w:val="en-IN"/>
        </w:rPr>
        <w:t xml:space="preserve">Helps in understanding </w:t>
      </w:r>
      <w:r w:rsidRPr="00620EC0">
        <w:rPr>
          <w:b/>
          <w:bCs/>
          <w:lang w:val="en-IN"/>
        </w:rPr>
        <w:t>digit extraction</w:t>
      </w:r>
      <w:r w:rsidRPr="00620EC0">
        <w:rPr>
          <w:lang w:val="en-IN"/>
        </w:rPr>
        <w:t xml:space="preserve"> using modulus (%) and division (/)</w:t>
      </w:r>
    </w:p>
    <w:p w14:paraId="4F452CAE" w14:textId="77777777" w:rsidR="00620EC0" w:rsidRPr="00620EC0" w:rsidRDefault="00620EC0" w:rsidP="00620EC0">
      <w:pPr>
        <w:numPr>
          <w:ilvl w:val="0"/>
          <w:numId w:val="12"/>
        </w:numPr>
        <w:spacing w:line="240" w:lineRule="auto"/>
        <w:rPr>
          <w:lang w:val="en-IN"/>
        </w:rPr>
      </w:pPr>
      <w:r w:rsidRPr="00620EC0">
        <w:rPr>
          <w:lang w:val="en-IN"/>
        </w:rPr>
        <w:t xml:space="preserve">Demonstrates the use of </w:t>
      </w:r>
      <w:r w:rsidRPr="00620EC0">
        <w:rPr>
          <w:b/>
          <w:bCs/>
          <w:lang w:val="en-IN"/>
        </w:rPr>
        <w:t>while or for loops</w:t>
      </w:r>
    </w:p>
    <w:p w14:paraId="2BCFF6B0" w14:textId="77777777" w:rsidR="00620EC0" w:rsidRPr="00620EC0" w:rsidRDefault="00620EC0" w:rsidP="00620EC0">
      <w:pPr>
        <w:numPr>
          <w:ilvl w:val="0"/>
          <w:numId w:val="12"/>
        </w:numPr>
        <w:spacing w:line="240" w:lineRule="auto"/>
        <w:rPr>
          <w:lang w:val="en-IN"/>
        </w:rPr>
      </w:pPr>
      <w:r w:rsidRPr="00620EC0">
        <w:rPr>
          <w:lang w:val="en-IN"/>
        </w:rPr>
        <w:t xml:space="preserve">Illustrates </w:t>
      </w:r>
      <w:r w:rsidRPr="00620EC0">
        <w:rPr>
          <w:b/>
          <w:bCs/>
          <w:lang w:val="en-IN"/>
        </w:rPr>
        <w:t>decision-making</w:t>
      </w:r>
      <w:r w:rsidRPr="00620EC0">
        <w:rPr>
          <w:lang w:val="en-IN"/>
        </w:rPr>
        <w:t xml:space="preserve"> using if statements</w:t>
      </w:r>
    </w:p>
    <w:p w14:paraId="412C3EC6" w14:textId="77777777" w:rsidR="00620EC0" w:rsidRPr="00620EC0" w:rsidRDefault="00620EC0" w:rsidP="00620EC0"/>
    <w:p w14:paraId="24DBCEDC" w14:textId="7DECAF5B" w:rsidR="00CE3944" w:rsidRDefault="009E6802">
      <w:pPr>
        <w:pStyle w:val="Heading2"/>
      </w:pPr>
      <w:r>
        <w:t>PLATFORM:</w:t>
      </w:r>
    </w:p>
    <w:p w14:paraId="1F9B890B" w14:textId="77777777" w:rsidR="00CE3944" w:rsidRDefault="009E6802">
      <w:r>
        <w:t>Linux</w:t>
      </w:r>
    </w:p>
    <w:p w14:paraId="2CE52A89" w14:textId="77777777" w:rsidR="00CE3944" w:rsidRDefault="009E6802">
      <w:pPr>
        <w:pStyle w:val="Heading2"/>
      </w:pPr>
      <w:r>
        <w:t>ALGORITHM:</w:t>
      </w:r>
    </w:p>
    <w:p w14:paraId="5D229A6F" w14:textId="6537AB0C" w:rsidR="00482BBD" w:rsidRDefault="00482BBD" w:rsidP="00482BBD">
      <w:pPr>
        <w:pStyle w:val="ListParagraph"/>
        <w:numPr>
          <w:ilvl w:val="0"/>
          <w:numId w:val="13"/>
        </w:numPr>
      </w:pPr>
      <w:r>
        <w:t>Start</w:t>
      </w:r>
    </w:p>
    <w:p w14:paraId="434CA3B5" w14:textId="3EB28F83" w:rsidR="00482BBD" w:rsidRDefault="00482BBD" w:rsidP="00482BBD">
      <w:pPr>
        <w:pStyle w:val="ListParagraph"/>
        <w:numPr>
          <w:ilvl w:val="0"/>
          <w:numId w:val="13"/>
        </w:numPr>
      </w:pPr>
      <w:r>
        <w:t>Declare variables num, temp, digit, sum</w:t>
      </w:r>
    </w:p>
    <w:p w14:paraId="08A90FDA" w14:textId="58B8DEE4" w:rsidR="00482BBD" w:rsidRDefault="00482BBD" w:rsidP="00482BBD">
      <w:pPr>
        <w:pStyle w:val="ListParagraph"/>
        <w:numPr>
          <w:ilvl w:val="0"/>
          <w:numId w:val="13"/>
        </w:numPr>
      </w:pPr>
      <w:r>
        <w:t xml:space="preserve">Accept and read a </w:t>
      </w:r>
      <w:proofErr w:type="gramStart"/>
      <w:r>
        <w:t>three digit</w:t>
      </w:r>
      <w:proofErr w:type="gramEnd"/>
      <w:r>
        <w:t xml:space="preserve"> number from user</w:t>
      </w:r>
    </w:p>
    <w:p w14:paraId="71D6F714" w14:textId="1A649DAC" w:rsidR="00482BBD" w:rsidRDefault="00482BBD" w:rsidP="00482BBD">
      <w:pPr>
        <w:pStyle w:val="ListParagraph"/>
        <w:numPr>
          <w:ilvl w:val="0"/>
          <w:numId w:val="13"/>
        </w:numPr>
      </w:pPr>
      <w:r>
        <w:t>Store a number</w:t>
      </w:r>
      <w:r w:rsidR="007A7231">
        <w:t xml:space="preserve"> in temporary variable</w:t>
      </w:r>
    </w:p>
    <w:p w14:paraId="40584870" w14:textId="1F0D3D63" w:rsidR="007A7231" w:rsidRDefault="007A7231" w:rsidP="007A7231">
      <w:pPr>
        <w:pStyle w:val="ListParagraph"/>
        <w:numPr>
          <w:ilvl w:val="0"/>
          <w:numId w:val="13"/>
        </w:numPr>
      </w:pPr>
      <w:proofErr w:type="spellStart"/>
      <w:r>
        <w:t>Initialise</w:t>
      </w:r>
      <w:proofErr w:type="spellEnd"/>
      <w:r>
        <w:t xml:space="preserve"> sum is equal to 0.</w:t>
      </w:r>
    </w:p>
    <w:p w14:paraId="379CEB4C" w14:textId="211950EA" w:rsidR="007A7231" w:rsidRDefault="007A7231" w:rsidP="007A7231">
      <w:pPr>
        <w:pStyle w:val="ListParagraph"/>
        <w:numPr>
          <w:ilvl w:val="0"/>
          <w:numId w:val="13"/>
        </w:numPr>
      </w:pPr>
      <w:r>
        <w:t>Repeat until temp becomes 0</w:t>
      </w:r>
    </w:p>
    <w:p w14:paraId="74B44ED7" w14:textId="261E8C1E" w:rsidR="007A7231" w:rsidRDefault="007A7231" w:rsidP="007A7231">
      <w:pPr>
        <w:pStyle w:val="ListParagraph"/>
      </w:pPr>
      <w:r>
        <w:t>Extract last digit of number using digit = temp%10</w:t>
      </w:r>
    </w:p>
    <w:p w14:paraId="312E99C8" w14:textId="2DA2F578" w:rsidR="00AE6720" w:rsidRDefault="00AE6720" w:rsidP="007A7231">
      <w:pPr>
        <w:pStyle w:val="ListParagraph"/>
      </w:pPr>
      <w:r>
        <w:t>Add cube of the digit to sum</w:t>
      </w:r>
    </w:p>
    <w:p w14:paraId="7458594F" w14:textId="78FFC656" w:rsidR="00AE6720" w:rsidRDefault="00AE6720" w:rsidP="007A7231">
      <w:pPr>
        <w:pStyle w:val="ListParagraph"/>
      </w:pPr>
      <w:r>
        <w:t>Remove the last digit using temp + temp/10</w:t>
      </w:r>
    </w:p>
    <w:p w14:paraId="588E92E3" w14:textId="2B5CDCED" w:rsidR="00AE6720" w:rsidRDefault="000348F4" w:rsidP="000348F4">
      <w:pPr>
        <w:pStyle w:val="ListParagraph"/>
        <w:numPr>
          <w:ilvl w:val="0"/>
          <w:numId w:val="13"/>
        </w:numPr>
      </w:pPr>
      <w:r>
        <w:t>Compare sum with original number</w:t>
      </w:r>
    </w:p>
    <w:p w14:paraId="6610C2F0" w14:textId="6B7B8BFE" w:rsidR="000348F4" w:rsidRDefault="000348F4" w:rsidP="000348F4">
      <w:pPr>
        <w:pStyle w:val="ListParagraph"/>
      </w:pPr>
      <w:r>
        <w:t>If num = sum then display number is an Armstrong number</w:t>
      </w:r>
    </w:p>
    <w:p w14:paraId="5C35B4E6" w14:textId="6A882D79" w:rsidR="000348F4" w:rsidRDefault="000348F4" w:rsidP="000348F4">
      <w:pPr>
        <w:pStyle w:val="ListParagraph"/>
      </w:pPr>
      <w:r>
        <w:t>Else display number is not an Armstrong number</w:t>
      </w:r>
    </w:p>
    <w:p w14:paraId="53B29B2A" w14:textId="3D4EF3D0" w:rsidR="000348F4" w:rsidRDefault="000348F4" w:rsidP="000348F4">
      <w:pPr>
        <w:pStyle w:val="ListParagraph"/>
        <w:numPr>
          <w:ilvl w:val="0"/>
          <w:numId w:val="13"/>
        </w:numPr>
      </w:pPr>
      <w:r>
        <w:t>Stop</w:t>
      </w:r>
    </w:p>
    <w:p w14:paraId="30C86747" w14:textId="77777777" w:rsidR="00CE3944" w:rsidRDefault="009E6802">
      <w:pPr>
        <w:pStyle w:val="Heading2"/>
      </w:pPr>
      <w:r>
        <w:t>C</w:t>
      </w:r>
      <w:r>
        <w:t xml:space="preserve"> PROGRAM:</w:t>
      </w:r>
    </w:p>
    <w:p w14:paraId="15180AD8" w14:textId="31297E6D" w:rsidR="001D5BEF" w:rsidRDefault="001D5BEF" w:rsidP="001D5BEF">
      <w:pPr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664C5C7" w14:textId="77777777" w:rsidR="001D5BEF" w:rsidRDefault="001D5BEF" w:rsidP="001D5BEF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3043DCE" w14:textId="77777777" w:rsidR="001D5BEF" w:rsidRDefault="001D5BEF" w:rsidP="001D5BEF">
      <w:pPr>
        <w:spacing w:line="240" w:lineRule="auto"/>
      </w:pPr>
      <w:r>
        <w:t xml:space="preserve">    int num, temp, digit;</w:t>
      </w:r>
    </w:p>
    <w:p w14:paraId="04C3F1DD" w14:textId="77777777" w:rsidR="001D5BEF" w:rsidRDefault="001D5BEF" w:rsidP="001D5BEF">
      <w:pPr>
        <w:spacing w:line="240" w:lineRule="auto"/>
      </w:pPr>
      <w:r>
        <w:t xml:space="preserve">    int sum = 0;</w:t>
      </w:r>
    </w:p>
    <w:p w14:paraId="6C225FA8" w14:textId="77777777" w:rsidR="001D5BEF" w:rsidRDefault="001D5BEF" w:rsidP="001D5BEF">
      <w:pPr>
        <w:spacing w:line="240" w:lineRule="auto"/>
      </w:pPr>
    </w:p>
    <w:p w14:paraId="7DBCAEF5" w14:textId="77777777" w:rsidR="001D5BEF" w:rsidRDefault="001D5BEF" w:rsidP="001D5BEF">
      <w:pPr>
        <w:spacing w:line="240" w:lineRule="auto"/>
      </w:pPr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three-digit number: ");</w:t>
      </w:r>
    </w:p>
    <w:p w14:paraId="3333EFA9" w14:textId="02CB139B" w:rsidR="001D5BEF" w:rsidRDefault="001D5BEF" w:rsidP="001D5BEF">
      <w:pPr>
        <w:spacing w:line="240" w:lineRule="auto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&amp;num);</w:t>
      </w:r>
    </w:p>
    <w:p w14:paraId="7BF910B4" w14:textId="5D7736A1" w:rsidR="001D5BEF" w:rsidRDefault="001D5BEF" w:rsidP="001D5BEF">
      <w:pPr>
        <w:spacing w:line="240" w:lineRule="auto"/>
      </w:pPr>
      <w:r>
        <w:t xml:space="preserve">    temp = num;</w:t>
      </w:r>
    </w:p>
    <w:p w14:paraId="1D02BA16" w14:textId="77777777" w:rsidR="001D5BEF" w:rsidRDefault="001D5BEF" w:rsidP="001D5BEF">
      <w:pPr>
        <w:spacing w:line="240" w:lineRule="auto"/>
      </w:pPr>
      <w:r>
        <w:t xml:space="preserve">    while (</w:t>
      </w:r>
      <w:proofErr w:type="gramStart"/>
      <w:r>
        <w:t>temp !</w:t>
      </w:r>
      <w:proofErr w:type="gramEnd"/>
      <w:r>
        <w:t>= 0) {</w:t>
      </w:r>
    </w:p>
    <w:p w14:paraId="61526DD9" w14:textId="724454B4" w:rsidR="001D5BEF" w:rsidRDefault="001D5BEF" w:rsidP="001D5BEF">
      <w:pPr>
        <w:spacing w:line="240" w:lineRule="auto"/>
      </w:pPr>
      <w:r>
        <w:t xml:space="preserve">        digit = temp % 10;</w:t>
      </w:r>
    </w:p>
    <w:p w14:paraId="51A8E669" w14:textId="00684D89" w:rsidR="001D5BEF" w:rsidRDefault="001D5BEF" w:rsidP="001D5BEF">
      <w:pPr>
        <w:spacing w:line="240" w:lineRule="auto"/>
      </w:pPr>
      <w:r>
        <w:t xml:space="preserve">        sum = sum + (digit * digit * digit);</w:t>
      </w:r>
    </w:p>
    <w:p w14:paraId="579C1D17" w14:textId="77777777" w:rsidR="001D5BEF" w:rsidRDefault="001D5BEF" w:rsidP="001D5BEF">
      <w:pPr>
        <w:spacing w:line="240" w:lineRule="auto"/>
      </w:pPr>
      <w:r>
        <w:t xml:space="preserve">        temp = temp / 10;</w:t>
      </w:r>
    </w:p>
    <w:p w14:paraId="09B3CBCC" w14:textId="784EC450" w:rsidR="001D5BEF" w:rsidRDefault="001D5BEF" w:rsidP="001D5BEF">
      <w:pPr>
        <w:spacing w:line="240" w:lineRule="auto"/>
      </w:pPr>
      <w:r>
        <w:t xml:space="preserve">    }</w:t>
      </w:r>
    </w:p>
    <w:p w14:paraId="519DFCDE" w14:textId="77777777" w:rsidR="001D5BEF" w:rsidRDefault="001D5BEF" w:rsidP="001D5BEF">
      <w:pPr>
        <w:spacing w:line="240" w:lineRule="auto"/>
      </w:pPr>
      <w:r>
        <w:t xml:space="preserve">    if (num == sum)</w:t>
      </w:r>
    </w:p>
    <w:p w14:paraId="34FAAD7C" w14:textId="77777777" w:rsidR="001D5BEF" w:rsidRDefault="001D5BEF" w:rsidP="001D5BEF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an Armstrong number", num);</w:t>
      </w:r>
    </w:p>
    <w:p w14:paraId="0FDE49EA" w14:textId="77777777" w:rsidR="001D5BEF" w:rsidRDefault="001D5BEF" w:rsidP="001D5BEF">
      <w:pPr>
        <w:spacing w:line="240" w:lineRule="auto"/>
      </w:pPr>
      <w:r>
        <w:t xml:space="preserve">    else</w:t>
      </w:r>
    </w:p>
    <w:p w14:paraId="1937C028" w14:textId="4A440EA0" w:rsidR="001D5BEF" w:rsidRDefault="001D5BEF" w:rsidP="001D5BEF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not an Armstrong number", num);</w:t>
      </w:r>
    </w:p>
    <w:p w14:paraId="0AD37083" w14:textId="3D8919C0" w:rsidR="001D5BEF" w:rsidRDefault="001D5BEF" w:rsidP="001D5BEF">
      <w:pPr>
        <w:spacing w:line="240" w:lineRule="auto"/>
      </w:pPr>
      <w:r>
        <w:t xml:space="preserve">    return 0;</w:t>
      </w:r>
    </w:p>
    <w:p w14:paraId="061A33E9" w14:textId="6C900AFC" w:rsidR="001C056F" w:rsidRPr="001C056F" w:rsidRDefault="001D5BEF" w:rsidP="001D5BEF">
      <w:pPr>
        <w:spacing w:line="240" w:lineRule="auto"/>
      </w:pPr>
      <w:r>
        <w:t>}</w:t>
      </w:r>
    </w:p>
    <w:p w14:paraId="132ECCC3" w14:textId="79BF9E02" w:rsidR="00CE3944" w:rsidRDefault="00CE3944"/>
    <w:p w14:paraId="057210A3" w14:textId="6C313B68" w:rsidR="00CE3944" w:rsidRDefault="009E6802">
      <w:pPr>
        <w:pStyle w:val="Heading2"/>
      </w:pPr>
      <w:r>
        <w:t>INPUT</w:t>
      </w:r>
      <w:r w:rsidR="001D5BEF">
        <w:t>/</w:t>
      </w:r>
      <w:r w:rsidR="001D5BEF" w:rsidRPr="001D5BEF">
        <w:t xml:space="preserve"> </w:t>
      </w:r>
      <w:r w:rsidR="001D5BEF">
        <w:t>OUTPUT:</w:t>
      </w:r>
    </w:p>
    <w:p w14:paraId="6677CB55" w14:textId="1ED19DD0" w:rsidR="00CE3944" w:rsidRDefault="00282D43" w:rsidP="001D5BEF">
      <w:r w:rsidRPr="00282D43">
        <w:drawing>
          <wp:anchor distT="0" distB="0" distL="114300" distR="114300" simplePos="0" relativeHeight="251659264" behindDoc="1" locked="0" layoutInCell="1" allowOverlap="1" wp14:anchorId="31938822" wp14:editId="6A9FF539">
            <wp:simplePos x="0" y="0"/>
            <wp:positionH relativeFrom="margin">
              <wp:align>right</wp:align>
            </wp:positionH>
            <wp:positionV relativeFrom="paragraph">
              <wp:posOffset>934019</wp:posOffset>
            </wp:positionV>
            <wp:extent cx="5486400" cy="2675255"/>
            <wp:effectExtent l="0" t="0" r="0" b="0"/>
            <wp:wrapTopAndBottom/>
            <wp:docPr id="1611957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9577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E6802">
        <w:t>Enter a three-digit number.</w:t>
      </w:r>
      <w:r w:rsidR="009E6802">
        <w:br/>
        <w:t>Example Input:</w:t>
      </w:r>
      <w:r w:rsidR="009E6802">
        <w:br/>
        <w:t>371</w:t>
      </w:r>
    </w:p>
    <w:p w14:paraId="0664B509" w14:textId="3529E04B" w:rsidR="001D5BEF" w:rsidRDefault="009E6802">
      <w:r>
        <w:lastRenderedPageBreak/>
        <w:t>E</w:t>
      </w:r>
      <w:r>
        <w:t>xample Output:</w:t>
      </w:r>
      <w:r>
        <w:br/>
        <w:t>371 is an Armstrong number.</w:t>
      </w:r>
    </w:p>
    <w:p w14:paraId="6670A647" w14:textId="0446F456" w:rsidR="001D5BEF" w:rsidRDefault="001D5BEF"/>
    <w:p w14:paraId="1E2311CA" w14:textId="77777777" w:rsidR="00CE3944" w:rsidRDefault="009E6802">
      <w:pPr>
        <w:pStyle w:val="Heading2"/>
      </w:pPr>
      <w:r>
        <w:t>CONCLUSION:</w:t>
      </w:r>
    </w:p>
    <w:p w14:paraId="426E269C" w14:textId="77777777" w:rsidR="00CE3944" w:rsidRDefault="009E6802">
      <w:r>
        <w:t>Thus, we have successfully written a C program to check whether a given number is an Armstrong number using loops and arithmetic operations.</w:t>
      </w:r>
    </w:p>
    <w:p w14:paraId="2A27D584" w14:textId="4325DE65" w:rsidR="00CE3944" w:rsidRDefault="00CE3944" w:rsidP="00282D43">
      <w:pPr>
        <w:pStyle w:val="Heading2"/>
      </w:pPr>
    </w:p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145302"/>
    <w:multiLevelType w:val="hybridMultilevel"/>
    <w:tmpl w:val="2FE257F0"/>
    <w:lvl w:ilvl="0" w:tplc="2048BF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974C4E"/>
    <w:multiLevelType w:val="multilevel"/>
    <w:tmpl w:val="43AC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5C3658"/>
    <w:multiLevelType w:val="multilevel"/>
    <w:tmpl w:val="3DB0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646955"/>
    <w:multiLevelType w:val="multilevel"/>
    <w:tmpl w:val="727A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819074487">
    <w:abstractNumId w:val="10"/>
  </w:num>
  <w:num w:numId="11" w16cid:durableId="812139193">
    <w:abstractNumId w:val="11"/>
  </w:num>
  <w:num w:numId="12" w16cid:durableId="1068068194">
    <w:abstractNumId w:val="12"/>
  </w:num>
  <w:num w:numId="13" w16cid:durableId="13613908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48F4"/>
    <w:rsid w:val="0006063C"/>
    <w:rsid w:val="0015074B"/>
    <w:rsid w:val="001C056F"/>
    <w:rsid w:val="001D5BEF"/>
    <w:rsid w:val="00282D43"/>
    <w:rsid w:val="0029639D"/>
    <w:rsid w:val="002966F9"/>
    <w:rsid w:val="00326F90"/>
    <w:rsid w:val="00482BBD"/>
    <w:rsid w:val="00620EC0"/>
    <w:rsid w:val="0064573A"/>
    <w:rsid w:val="007A7231"/>
    <w:rsid w:val="00AA1D8D"/>
    <w:rsid w:val="00AE6720"/>
    <w:rsid w:val="00B47730"/>
    <w:rsid w:val="00B612DE"/>
    <w:rsid w:val="00CB0664"/>
    <w:rsid w:val="00CE3944"/>
    <w:rsid w:val="00DB31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399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Sonia Lunawat</cp:lastModifiedBy>
  <cp:revision>11</cp:revision>
  <dcterms:created xsi:type="dcterms:W3CDTF">2026-01-30T11:29:00Z</dcterms:created>
  <dcterms:modified xsi:type="dcterms:W3CDTF">2026-02-16T10:25:00Z</dcterms:modified>
  <cp:category/>
</cp:coreProperties>
</file>